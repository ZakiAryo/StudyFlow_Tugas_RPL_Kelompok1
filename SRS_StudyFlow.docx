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C04C88" w14:textId="77777777" w:rsidR="00D87EDE" w:rsidRDefault="00D87EDE" w:rsidP="008B0690">
      <w:pPr>
        <w:jc w:val="right"/>
      </w:pPr>
    </w:p>
    <w:p w14:paraId="6E44EB2C" w14:textId="77777777" w:rsidR="00D87EDE" w:rsidRDefault="00D87EDE" w:rsidP="008B0690">
      <w:pPr>
        <w:jc w:val="right"/>
      </w:pPr>
    </w:p>
    <w:p w14:paraId="64FEFB28" w14:textId="77777777" w:rsidR="00D87EDE" w:rsidRDefault="00D87EDE" w:rsidP="008B0690">
      <w:pPr>
        <w:jc w:val="right"/>
      </w:pPr>
    </w:p>
    <w:p w14:paraId="24F61742" w14:textId="77777777" w:rsidR="00D87EDE" w:rsidRDefault="00000000" w:rsidP="008B0690">
      <w:pPr>
        <w:jc w:val="right"/>
      </w:pPr>
      <w:r>
        <w:rPr>
          <w:b/>
          <w:sz w:val="40"/>
        </w:rPr>
        <w:t>SOFTWARE REQUIREMENTS SPECIFICATION</w:t>
      </w:r>
    </w:p>
    <w:p w14:paraId="0FE6FDC5" w14:textId="77777777" w:rsidR="00D87EDE" w:rsidRDefault="00000000" w:rsidP="008B0690">
      <w:pPr>
        <w:jc w:val="right"/>
      </w:pPr>
      <w:r>
        <w:t>StudyFlow AI</w:t>
      </w:r>
      <w:r>
        <w:br/>
        <w:t>Aplikasi Manajemen Tugas Akademik Mahasiswa</w:t>
      </w:r>
    </w:p>
    <w:p w14:paraId="2BA22A49" w14:textId="77777777" w:rsidR="00D87EDE" w:rsidRDefault="00D87EDE" w:rsidP="008B0690">
      <w:pPr>
        <w:jc w:val="right"/>
      </w:pPr>
    </w:p>
    <w:p w14:paraId="073D0372" w14:textId="77777777" w:rsidR="00D87EDE" w:rsidRDefault="00D87EDE" w:rsidP="008B0690">
      <w:pPr>
        <w:jc w:val="right"/>
      </w:pPr>
    </w:p>
    <w:p w14:paraId="4AB9E67C" w14:textId="77777777" w:rsidR="00D87EDE" w:rsidRDefault="00000000" w:rsidP="008B0690">
      <w:pPr>
        <w:jc w:val="right"/>
      </w:pPr>
      <w:r>
        <w:t>Versi 2.0 — Diselaraskan dengan arsip proyek</w:t>
      </w:r>
    </w:p>
    <w:p w14:paraId="58CBF41E" w14:textId="77777777" w:rsidR="00D87EDE" w:rsidRDefault="00000000" w:rsidP="008B0690">
      <w:pPr>
        <w:jc w:val="right"/>
      </w:pPr>
      <w:r>
        <w:t>Disusun berdasarkan pemeriksaan StudyFlow-AI-main.zip</w:t>
      </w:r>
    </w:p>
    <w:p w14:paraId="23611145" w14:textId="77777777" w:rsidR="00D87EDE" w:rsidRDefault="00000000" w:rsidP="008B0690">
      <w:pPr>
        <w:jc w:val="right"/>
      </w:pPr>
      <w:r>
        <w:t>Kelompok 1 RPL</w:t>
      </w:r>
    </w:p>
    <w:p w14:paraId="7F2627BD" w14:textId="78D4809F" w:rsidR="00A86E92" w:rsidRDefault="00A86E92" w:rsidP="008B0690">
      <w:pPr>
        <w:jc w:val="right"/>
      </w:pPr>
      <w:r>
        <w:t>Alzabilly Calvin</w:t>
      </w:r>
    </w:p>
    <w:p w14:paraId="2DFE1658" w14:textId="661B55FC" w:rsidR="00A86E92" w:rsidRDefault="00A86E92" w:rsidP="008B0690">
      <w:pPr>
        <w:jc w:val="right"/>
      </w:pPr>
      <w:r>
        <w:t>M. Zidan Maghribi</w:t>
      </w:r>
    </w:p>
    <w:p w14:paraId="452000D5" w14:textId="523AE4DB" w:rsidR="00A86E92" w:rsidRDefault="00A86E92" w:rsidP="008B0690">
      <w:pPr>
        <w:jc w:val="right"/>
      </w:pPr>
      <w:r>
        <w:t>Zaki Aryo Wicaksono</w:t>
      </w:r>
    </w:p>
    <w:p w14:paraId="679AE9C0" w14:textId="42B93BD2" w:rsidR="00A86E92" w:rsidRDefault="00A86E92" w:rsidP="008B0690">
      <w:pPr>
        <w:jc w:val="right"/>
      </w:pPr>
      <w:r>
        <w:t>Rafly Rahadian N</w:t>
      </w:r>
    </w:p>
    <w:p w14:paraId="5DE04CE5" w14:textId="77777777" w:rsidR="00D87EDE" w:rsidRDefault="00000000" w:rsidP="008B0690">
      <w:pPr>
        <w:jc w:val="right"/>
      </w:pPr>
      <w:r>
        <w:t>September 2026</w:t>
      </w:r>
    </w:p>
    <w:p w14:paraId="00F2DC50" w14:textId="77777777" w:rsidR="00D87EDE" w:rsidRDefault="00000000" w:rsidP="008B0690">
      <w:pPr>
        <w:jc w:val="right"/>
      </w:pPr>
      <w:r>
        <w:rPr>
          <w:i/>
        </w:rPr>
        <w:br/>
        <w:t>Dokumen kebutuhan perangkat lunak</w:t>
      </w:r>
    </w:p>
    <w:p w14:paraId="7FFAAAD9" w14:textId="77777777" w:rsidR="00D87EDE" w:rsidRDefault="00000000" w:rsidP="008B0690">
      <w:pPr>
        <w:jc w:val="right"/>
      </w:pPr>
      <w:r>
        <w:br w:type="page"/>
      </w:r>
    </w:p>
    <w:p w14:paraId="4E79331B" w14:textId="77777777" w:rsidR="00D87EDE" w:rsidRDefault="00000000">
      <w:pPr>
        <w:pStyle w:val="Heading1"/>
      </w:pPr>
      <w:r>
        <w:lastRenderedPageBreak/>
        <w:t>Riwayat Revisi</w:t>
      </w:r>
    </w:p>
    <w:tbl>
      <w:tblPr>
        <w:tblStyle w:val="LightShading-Accent1"/>
        <w:tblW w:w="0" w:type="auto"/>
        <w:jc w:val="center"/>
        <w:tblLook w:val="04A0" w:firstRow="1" w:lastRow="0" w:firstColumn="1" w:lastColumn="0" w:noHBand="0" w:noVBand="1"/>
      </w:tblPr>
      <w:tblGrid>
        <w:gridCol w:w="2340"/>
        <w:gridCol w:w="2340"/>
        <w:gridCol w:w="2340"/>
        <w:gridCol w:w="2340"/>
      </w:tblGrid>
      <w:tr w:rsidR="00D87EDE" w14:paraId="6E0C356A" w14:textId="77777777" w:rsidTr="00D87E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AAA63F5" w14:textId="77777777" w:rsidR="00D87EDE" w:rsidRDefault="00000000">
            <w:r>
              <w:t>Versi</w:t>
            </w:r>
          </w:p>
        </w:tc>
        <w:tc>
          <w:tcPr>
            <w:tcW w:w="2340" w:type="dxa"/>
          </w:tcPr>
          <w:p w14:paraId="15C97CFB" w14:textId="77777777" w:rsidR="00D87EDE" w:rsidRDefault="00000000">
            <w:pPr>
              <w:cnfStyle w:val="100000000000" w:firstRow="1" w:lastRow="0" w:firstColumn="0" w:lastColumn="0" w:oddVBand="0" w:evenVBand="0" w:oddHBand="0" w:evenHBand="0" w:firstRowFirstColumn="0" w:firstRowLastColumn="0" w:lastRowFirstColumn="0" w:lastRowLastColumn="0"/>
            </w:pPr>
            <w:r>
              <w:t>Tanggal</w:t>
            </w:r>
          </w:p>
        </w:tc>
        <w:tc>
          <w:tcPr>
            <w:tcW w:w="2340" w:type="dxa"/>
          </w:tcPr>
          <w:p w14:paraId="6DCC6DE4" w14:textId="77777777" w:rsidR="00D87EDE" w:rsidRDefault="00000000">
            <w:pPr>
              <w:cnfStyle w:val="100000000000" w:firstRow="1" w:lastRow="0" w:firstColumn="0" w:lastColumn="0" w:oddVBand="0" w:evenVBand="0" w:oddHBand="0" w:evenHBand="0" w:firstRowFirstColumn="0" w:firstRowLastColumn="0" w:lastRowFirstColumn="0" w:lastRowLastColumn="0"/>
            </w:pPr>
            <w:r>
              <w:t>Deskripsi</w:t>
            </w:r>
          </w:p>
        </w:tc>
        <w:tc>
          <w:tcPr>
            <w:tcW w:w="2340" w:type="dxa"/>
          </w:tcPr>
          <w:p w14:paraId="56A0B352" w14:textId="77777777" w:rsidR="00D87EDE" w:rsidRDefault="00000000">
            <w:pPr>
              <w:cnfStyle w:val="100000000000" w:firstRow="1" w:lastRow="0" w:firstColumn="0" w:lastColumn="0" w:oddVBand="0" w:evenVBand="0" w:oddHBand="0" w:evenHBand="0" w:firstRowFirstColumn="0" w:firstRowLastColumn="0" w:lastRowFirstColumn="0" w:lastRowLastColumn="0"/>
            </w:pPr>
            <w:r>
              <w:t>Status</w:t>
            </w:r>
          </w:p>
        </w:tc>
      </w:tr>
      <w:tr w:rsidR="00D87EDE" w14:paraId="4879EAFD" w14:textId="77777777" w:rsidTr="00D87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56A2189" w14:textId="77777777" w:rsidR="00D87EDE" w:rsidRDefault="00000000">
            <w:r>
              <w:t>2.0</w:t>
            </w:r>
          </w:p>
        </w:tc>
        <w:tc>
          <w:tcPr>
            <w:tcW w:w="2340" w:type="dxa"/>
            <w:vAlign w:val="center"/>
          </w:tcPr>
          <w:p w14:paraId="339572B1" w14:textId="77777777" w:rsidR="00D87EDE" w:rsidRDefault="00000000">
            <w:pPr>
              <w:cnfStyle w:val="000000100000" w:firstRow="0" w:lastRow="0" w:firstColumn="0" w:lastColumn="0" w:oddVBand="0" w:evenVBand="0" w:oddHBand="1" w:evenHBand="0" w:firstRowFirstColumn="0" w:firstRowLastColumn="0" w:lastRowFirstColumn="0" w:lastRowLastColumn="0"/>
            </w:pPr>
            <w:r>
              <w:t>23 September 2026</w:t>
            </w:r>
          </w:p>
        </w:tc>
        <w:tc>
          <w:tcPr>
            <w:tcW w:w="2340" w:type="dxa"/>
            <w:vAlign w:val="center"/>
          </w:tcPr>
          <w:p w14:paraId="075DB5B0" w14:textId="77777777" w:rsidR="00D87EDE" w:rsidRDefault="00000000">
            <w:pPr>
              <w:cnfStyle w:val="000000100000" w:firstRow="0" w:lastRow="0" w:firstColumn="0" w:lastColumn="0" w:oddVBand="0" w:evenVBand="0" w:oddHBand="1" w:evenHBand="0" w:firstRowFirstColumn="0" w:firstRowLastColumn="0" w:lastRowFirstColumn="0" w:lastRowLastColumn="0"/>
            </w:pPr>
            <w:r>
              <w:t>Direvisi setelah analisis StudyFlow-AI-main.zip; ruang lingkup dan requirement diselaraskan</w:t>
            </w:r>
          </w:p>
        </w:tc>
        <w:tc>
          <w:tcPr>
            <w:tcW w:w="2340" w:type="dxa"/>
            <w:vAlign w:val="center"/>
          </w:tcPr>
          <w:p w14:paraId="310FDC0F" w14:textId="77777777" w:rsidR="00D87EDE" w:rsidRDefault="00000000">
            <w:pPr>
              <w:cnfStyle w:val="000000100000" w:firstRow="0" w:lastRow="0" w:firstColumn="0" w:lastColumn="0" w:oddVBand="0" w:evenVBand="0" w:oddHBand="1" w:evenHBand="0" w:firstRowFirstColumn="0" w:firstRowLastColumn="0" w:lastRowFirstColumn="0" w:lastRowLastColumn="0"/>
            </w:pPr>
            <w:r>
              <w:t>Untuk validasi</w:t>
            </w:r>
          </w:p>
        </w:tc>
      </w:tr>
    </w:tbl>
    <w:p w14:paraId="0838C6F4" w14:textId="77777777" w:rsidR="00D87EDE" w:rsidRDefault="00000000">
      <w:pPr>
        <w:pStyle w:val="Heading1"/>
      </w:pPr>
      <w:r>
        <w:t>Daftar Isi</w:t>
      </w:r>
    </w:p>
    <w:p w14:paraId="0535265B" w14:textId="77777777" w:rsidR="00D87EDE" w:rsidRDefault="00000000">
      <w:r>
        <w:t>1. Pendahuluan</w:t>
      </w:r>
    </w:p>
    <w:p w14:paraId="630D2EDF" w14:textId="77777777" w:rsidR="00D87EDE" w:rsidRDefault="00000000">
      <w:r>
        <w:t>2. Deskripsi Umum</w:t>
      </w:r>
    </w:p>
    <w:p w14:paraId="0BCC1B99" w14:textId="77777777" w:rsidR="00D87EDE" w:rsidRDefault="00000000">
      <w:r>
        <w:t>3. Kebutuhan Antarmuka Eksternal</w:t>
      </w:r>
    </w:p>
    <w:p w14:paraId="304B765A" w14:textId="77777777" w:rsidR="00D87EDE" w:rsidRDefault="00000000">
      <w:r>
        <w:t>4. Fitur Sistem dan Kebutuhan Fungsional</w:t>
      </w:r>
    </w:p>
    <w:p w14:paraId="5A083642" w14:textId="77777777" w:rsidR="00D87EDE" w:rsidRDefault="00000000">
      <w:r>
        <w:t>5. Kebutuhan Non-Fungsional</w:t>
      </w:r>
    </w:p>
    <w:p w14:paraId="08165A78" w14:textId="77777777" w:rsidR="00D87EDE" w:rsidRDefault="00000000">
      <w:r>
        <w:t>6. Kebutuhan Lain</w:t>
      </w:r>
    </w:p>
    <w:p w14:paraId="5C9974ED" w14:textId="77777777" w:rsidR="00D87EDE" w:rsidRDefault="00000000">
      <w:r>
        <w:t>Lampiran A. Glosarium</w:t>
      </w:r>
    </w:p>
    <w:p w14:paraId="06277EF2" w14:textId="77777777" w:rsidR="00D87EDE" w:rsidRDefault="00000000">
      <w:r>
        <w:t>Lampiran B. Model Analisis</w:t>
      </w:r>
    </w:p>
    <w:p w14:paraId="343DAB09" w14:textId="77777777" w:rsidR="00D87EDE" w:rsidRDefault="00000000">
      <w:r>
        <w:t>Lampiran C. Hal yang Perlu Dikonfirmasi</w:t>
      </w:r>
    </w:p>
    <w:p w14:paraId="3CD736AF" w14:textId="77777777" w:rsidR="00D87EDE" w:rsidRDefault="00000000">
      <w:r>
        <w:t>Catatan sumber: spesifikasi ini disusun dari README.md, PANDUAN_SETUP.md, package.json, database/schema.sql, halaman, komponen, serta API route dalam arsip StudyFlow-AI-main.zip. Kebutuhan menggambarkan fungsi yang tampak dalam MVP dan batasan yang dinyatakan proyek. Target kinerja yang tidak didefinisikan proyek ditandai sebagai target usulan.</w:t>
      </w:r>
    </w:p>
    <w:p w14:paraId="2759BD2E" w14:textId="77777777" w:rsidR="00D87EDE" w:rsidRDefault="00000000">
      <w:r>
        <w:br w:type="page"/>
      </w:r>
    </w:p>
    <w:p w14:paraId="38BB4CE0" w14:textId="77777777" w:rsidR="00D87EDE" w:rsidRDefault="00000000">
      <w:pPr>
        <w:pStyle w:val="Heading1"/>
      </w:pPr>
      <w:r>
        <w:lastRenderedPageBreak/>
        <w:t>1. Pendahuluan</w:t>
      </w:r>
    </w:p>
    <w:p w14:paraId="04810BF0" w14:textId="77777777" w:rsidR="00D87EDE" w:rsidRDefault="00000000">
      <w:pPr>
        <w:pStyle w:val="Heading2"/>
      </w:pPr>
      <w:r>
        <w:t>1.1 Tujuan</w:t>
      </w:r>
    </w:p>
    <w:p w14:paraId="65B3B281" w14:textId="7E133EBD" w:rsidR="00D87EDE" w:rsidRDefault="00000000">
      <w:r>
        <w:t xml:space="preserve">Dokumen Software Requirements Specification (SRS) ini menetapkan kebutuhan StudyFlow AI, aplikasi web pengelolaan tugas akademik mahasiswa. Dokumen ditujukan sebagai acuan pengembangan dan pengujian untuk fitur yang teridentifikasi dalam arsip proyek: autentikasi, mata kuliah, tugas, jadwal kuliah, materi tugas, bantuan AI, kuis materi, dashboard, dan pengingat </w:t>
      </w:r>
      <w:r w:rsidR="00492076">
        <w:t>Telegram</w:t>
      </w:r>
      <w:r>
        <w:t>.</w:t>
      </w:r>
    </w:p>
    <w:p w14:paraId="39D3E12B" w14:textId="77777777" w:rsidR="00D87EDE" w:rsidRDefault="00000000">
      <w:pPr>
        <w:pStyle w:val="Heading2"/>
      </w:pPr>
      <w:r>
        <w:t>1.2 Konvensi Dokumen</w:t>
      </w:r>
    </w:p>
    <w:p w14:paraId="10721474" w14:textId="77777777" w:rsidR="00D87EDE" w:rsidRDefault="00000000">
      <w:pPr>
        <w:pStyle w:val="ListBullet"/>
      </w:pPr>
      <w:r>
        <w:t>FR-x: kebutuhan fungsional (Functional Requirement).</w:t>
      </w:r>
    </w:p>
    <w:p w14:paraId="038753DA" w14:textId="77777777" w:rsidR="00D87EDE" w:rsidRDefault="00000000">
      <w:pPr>
        <w:pStyle w:val="ListBullet"/>
      </w:pPr>
      <w:r>
        <w:t>NFR-x: kebutuhan non-fungsional (Non-Functional Requirement).</w:t>
      </w:r>
    </w:p>
    <w:p w14:paraId="79A87E06" w14:textId="77777777" w:rsidR="00D87EDE" w:rsidRDefault="00000000">
      <w:pPr>
        <w:pStyle w:val="ListBullet"/>
      </w:pPr>
      <w:r>
        <w:t>BR-x: aturan bisnis (Business Rule).</w:t>
      </w:r>
    </w:p>
    <w:p w14:paraId="4FF7B659" w14:textId="77777777" w:rsidR="00D87EDE" w:rsidRDefault="00000000">
      <w:pPr>
        <w:pStyle w:val="ListBullet"/>
      </w:pPr>
      <w:r>
        <w:t>OR-x: kebutuhan tambahan (Other Requirement).</w:t>
      </w:r>
    </w:p>
    <w:p w14:paraId="6D1B4C12" w14:textId="77777777" w:rsidR="00D87EDE" w:rsidRDefault="00000000">
      <w:pPr>
        <w:pStyle w:val="ListBullet"/>
      </w:pPr>
      <w:r>
        <w:t>Kata “harus” menyatakan kebutuhan wajib; target angka yang belum terukur dinyatakan sebagai target usulan.</w:t>
      </w:r>
    </w:p>
    <w:p w14:paraId="4B424347" w14:textId="77777777" w:rsidR="00D87EDE" w:rsidRDefault="00000000">
      <w:pPr>
        <w:pStyle w:val="Heading2"/>
      </w:pPr>
      <w:r>
        <w:t>1.3 Pembaca dan Saran Membaca</w:t>
      </w:r>
    </w:p>
    <w:p w14:paraId="481BD4A2" w14:textId="77777777" w:rsidR="00D87EDE" w:rsidRDefault="00000000">
      <w:r>
        <w:t>Dokumen ini ditujukan kepada pengembang, penguji/QA, calon pengguna mahasiswa, pengelola proyek, dan dosen pengampu. Mulailah dari ruang lingkup dan deskripsi umum, kemudian tinjau kebutuhan fungsional per fitur. Bagian non-fungsional dan hal yang perlu dikonfirmasi memberi batas kualitas dan menandai keputusan yang belum tersedia.</w:t>
      </w:r>
    </w:p>
    <w:p w14:paraId="6EB91C85" w14:textId="77777777" w:rsidR="00D87EDE" w:rsidRDefault="00000000">
      <w:pPr>
        <w:pStyle w:val="Heading2"/>
      </w:pPr>
      <w:r>
        <w:t>1.4 Ruang Lingkup Produk</w:t>
      </w:r>
    </w:p>
    <w:p w14:paraId="4E881A12" w14:textId="1588646D" w:rsidR="00D87EDE" w:rsidRDefault="00000000">
      <w:r>
        <w:t xml:space="preserve">StudyFlow AI adalah aplikasi web untuk membantu mahasiswa mengelola kegiatan akademik. Cakupan MVP meliputi akun, dashboard statistik, CRUD mata kuliah, CRUD jadwal kuliah mingguan, CRUD tugas dengan pencarian dan filter, detail tugas berisi checklist dan catatan, unggah materi PDF/TXT/Markdown, pembuatan breakdown dan rencana belajar dengan AI, rekomendasi prioritas, rangkuman catatan, analisis materi dan kuis AI, serta pengingat </w:t>
      </w:r>
      <w:r w:rsidR="00492076">
        <w:t>Telegram</w:t>
      </w:r>
      <w:r>
        <w:t xml:space="preserve"> yang diaktifkan secara sukarela. Proyek tidak mencakup aplikasi native, PWA, push notification browser/mobile, OCR, impor Google Calendar, atau impor jadwal otomatis.</w:t>
      </w:r>
    </w:p>
    <w:p w14:paraId="565CF2D7" w14:textId="77777777" w:rsidR="00D87EDE" w:rsidRDefault="00000000">
      <w:r>
        <w:t>Sistem membantu pengguna mengelola tenggat, memecah tugas menjadi langkah kerja, menyusun rencana belajar, menganalisis materi, dan memperoleh latihan. Sistem tidak menggantikan LMS kampus atau menjamin ketepatan saran AI.</w:t>
      </w:r>
    </w:p>
    <w:p w14:paraId="46DCF4D4" w14:textId="77777777" w:rsidR="00D87EDE" w:rsidRDefault="00000000">
      <w:pPr>
        <w:pStyle w:val="Heading2"/>
      </w:pPr>
      <w:r>
        <w:t>1.5 Referensi</w:t>
      </w:r>
    </w:p>
    <w:p w14:paraId="25A930E0" w14:textId="77777777" w:rsidR="00D87EDE" w:rsidRDefault="00000000">
      <w:pPr>
        <w:pStyle w:val="ListBullet"/>
      </w:pPr>
      <w:r>
        <w:t>Arsip sumber: StudyFlow-AI-main.zip, khususnya README.md, PANDUAN_SETUP.md, package.json, database/schema.sql, components/, app/, middleware.ts, .env.example, dan vercel.json.</w:t>
      </w:r>
    </w:p>
    <w:p w14:paraId="66C4BC44" w14:textId="77777777" w:rsidR="00D87EDE" w:rsidRDefault="00000000">
      <w:pPr>
        <w:pStyle w:val="ListBullet"/>
      </w:pPr>
      <w:r>
        <w:t>Dokumen contoh “SRS KRYA Commision Art Kelompok 3 RPL R7V.docx”, digunakan sebagai acuan susunan bab dan konvensi penulisan.</w:t>
      </w:r>
    </w:p>
    <w:p w14:paraId="24777411" w14:textId="77777777" w:rsidR="00D87EDE" w:rsidRDefault="00000000">
      <w:pPr>
        <w:pStyle w:val="ListBullet"/>
      </w:pPr>
      <w:r>
        <w:t>ISO/IEC/IEEE 29148:2018, Systems and software engineering — Life cycle processes — Requirements engineering.</w:t>
      </w:r>
    </w:p>
    <w:p w14:paraId="15AC7137" w14:textId="77777777" w:rsidR="00D87EDE" w:rsidRDefault="00000000">
      <w:pPr>
        <w:pStyle w:val="Heading1"/>
      </w:pPr>
      <w:r>
        <w:lastRenderedPageBreak/>
        <w:t>2. Deskripsi Umum</w:t>
      </w:r>
    </w:p>
    <w:p w14:paraId="138017EF" w14:textId="77777777" w:rsidR="00D87EDE" w:rsidRDefault="00000000">
      <w:pPr>
        <w:pStyle w:val="Heading2"/>
      </w:pPr>
      <w:r>
        <w:t>2.1 Perspektif Produk</w:t>
      </w:r>
    </w:p>
    <w:p w14:paraId="3422F435" w14:textId="10592CE0" w:rsidR="00D87EDE" w:rsidRDefault="00000000">
      <w:r>
        <w:t xml:space="preserve">StudyFlow AI adalah aplikasi web full-stack berbasis Next.js App Router. Antarmuka menggunakan React, TypeScript, dan Tailwind CSS. Supabase menyediakan autentikasi, PostgreSQL, Row Level Security (RLS), dan Storage. Fitur AI menggunakan Google Gemini melalui API route server-side. Pengingat otomatis menggunakan </w:t>
      </w:r>
      <w:r w:rsidR="00492076">
        <w:t>Bot Telegram</w:t>
      </w:r>
      <w:r>
        <w:t xml:space="preserve"> melalui cron route dan Vercel Cron.</w:t>
      </w:r>
    </w:p>
    <w:p w14:paraId="3BFF5A90" w14:textId="77777777" w:rsidR="00D87EDE" w:rsidRDefault="00000000">
      <w:pPr>
        <w:pStyle w:val="Heading2"/>
      </w:pPr>
      <w:r>
        <w:t>2.2 Fungsi Produk</w:t>
      </w:r>
    </w:p>
    <w:p w14:paraId="4E4220D3" w14:textId="77777777" w:rsidR="00D87EDE" w:rsidRDefault="00000000">
      <w:pPr>
        <w:pStyle w:val="ListBullet"/>
      </w:pPr>
      <w:r>
        <w:t>Mendaftar, masuk, keluar, dan mengelola profil.</w:t>
      </w:r>
    </w:p>
    <w:p w14:paraId="59F228AD" w14:textId="77777777" w:rsidR="00D87EDE" w:rsidRDefault="00000000">
      <w:pPr>
        <w:pStyle w:val="ListBullet"/>
      </w:pPr>
      <w:r>
        <w:t>Membuat serta mengelola data mata kuliah.</w:t>
      </w:r>
    </w:p>
    <w:p w14:paraId="3A0F4F83" w14:textId="77777777" w:rsidR="00D87EDE" w:rsidRDefault="00000000">
      <w:pPr>
        <w:pStyle w:val="ListBullet"/>
      </w:pPr>
      <w:r>
        <w:t>Membuat, mengubah, menghapus, memfilter, dan menandai tugas.</w:t>
      </w:r>
    </w:p>
    <w:p w14:paraId="786A262F" w14:textId="77777777" w:rsidR="00D87EDE" w:rsidRDefault="00000000">
      <w:pPr>
        <w:pStyle w:val="ListBullet"/>
      </w:pPr>
      <w:r>
        <w:t>Menampilkan jadwal kuliah mingguan dan agenda hari ini.</w:t>
      </w:r>
    </w:p>
    <w:p w14:paraId="1B47D1DC" w14:textId="77777777" w:rsidR="00D87EDE" w:rsidRDefault="00000000">
      <w:pPr>
        <w:pStyle w:val="ListBullet"/>
      </w:pPr>
      <w:r>
        <w:t>Membantu penyusunan rencana belajar dan analisis tugas melalui fitur AI.</w:t>
      </w:r>
    </w:p>
    <w:p w14:paraId="2D4AB745" w14:textId="77777777" w:rsidR="00D87EDE" w:rsidRDefault="00000000">
      <w:pPr>
        <w:pStyle w:val="ListBullet"/>
      </w:pPr>
      <w:r>
        <w:t>Menampilkan ringkasan tugas dan aktivitas belajar.</w:t>
      </w:r>
    </w:p>
    <w:p w14:paraId="26659D72" w14:textId="4934421B" w:rsidR="00D87EDE" w:rsidRDefault="00000000">
      <w:pPr>
        <w:pStyle w:val="ListBullet"/>
      </w:pPr>
      <w:r>
        <w:t xml:space="preserve">Mengelola reminder </w:t>
      </w:r>
      <w:r w:rsidR="00492076">
        <w:t>Telegram</w:t>
      </w:r>
      <w:r>
        <w:t xml:space="preserve"> opsional dan menjaga pemisahan data antar akun.</w:t>
      </w:r>
    </w:p>
    <w:p w14:paraId="2355EDEA" w14:textId="77777777" w:rsidR="00D87EDE" w:rsidRDefault="00000000">
      <w:pPr>
        <w:pStyle w:val="Heading2"/>
      </w:pPr>
      <w:r>
        <w:t>2.3 Kelas dan Karakteristik Pengguna</w:t>
      </w:r>
    </w:p>
    <w:tbl>
      <w:tblPr>
        <w:tblStyle w:val="LightShading-Accent1"/>
        <w:tblW w:w="0" w:type="auto"/>
        <w:jc w:val="center"/>
        <w:tblLook w:val="04A0" w:firstRow="1" w:lastRow="0" w:firstColumn="1" w:lastColumn="0" w:noHBand="0" w:noVBand="1"/>
      </w:tblPr>
      <w:tblGrid>
        <w:gridCol w:w="4680"/>
        <w:gridCol w:w="4680"/>
      </w:tblGrid>
      <w:tr w:rsidR="00D87EDE" w14:paraId="133DA0E4" w14:textId="77777777" w:rsidTr="00D87E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294F922" w14:textId="77777777" w:rsidR="00D87EDE" w:rsidRDefault="00000000">
            <w:r>
              <w:t>Kelas pengguna</w:t>
            </w:r>
          </w:p>
        </w:tc>
        <w:tc>
          <w:tcPr>
            <w:tcW w:w="4680" w:type="dxa"/>
          </w:tcPr>
          <w:p w14:paraId="18266000" w14:textId="77777777" w:rsidR="00D87EDE" w:rsidRDefault="00000000">
            <w:pPr>
              <w:cnfStyle w:val="100000000000" w:firstRow="1" w:lastRow="0" w:firstColumn="0" w:lastColumn="0" w:oddVBand="0" w:evenVBand="0" w:oddHBand="0" w:evenHBand="0" w:firstRowFirstColumn="0" w:firstRowLastColumn="0" w:lastRowFirstColumn="0" w:lastRowLastColumn="0"/>
            </w:pPr>
            <w:r>
              <w:t>Karakteristik dan kebutuhan</w:t>
            </w:r>
          </w:p>
        </w:tc>
      </w:tr>
      <w:tr w:rsidR="00D87EDE" w14:paraId="65828147" w14:textId="77777777" w:rsidTr="00D87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E5209D8" w14:textId="77777777" w:rsidR="00D87EDE" w:rsidRDefault="00000000">
            <w:r>
              <w:t>Mahasiswa/pengguna</w:t>
            </w:r>
          </w:p>
        </w:tc>
        <w:tc>
          <w:tcPr>
            <w:tcW w:w="4680" w:type="dxa"/>
            <w:vAlign w:val="center"/>
          </w:tcPr>
          <w:p w14:paraId="6C507417" w14:textId="77777777" w:rsidR="00D87EDE" w:rsidRDefault="00000000">
            <w:pPr>
              <w:cnfStyle w:val="000000100000" w:firstRow="0" w:lastRow="0" w:firstColumn="0" w:lastColumn="0" w:oddVBand="0" w:evenVBand="0" w:oddHBand="1" w:evenHBand="0" w:firstRowFirstColumn="0" w:firstRowLastColumn="0" w:lastRowFirstColumn="0" w:lastRowLastColumn="0"/>
            </w:pPr>
            <w:r>
              <w:t>Mengelola mata kuliah, tugas, jadwal dan sesi belajar; terbiasa menggunakan browser, namun dapat memiliki tingkat literasi digital berbeda.</w:t>
            </w:r>
          </w:p>
        </w:tc>
      </w:tr>
      <w:tr w:rsidR="00D87EDE" w14:paraId="68D454B2" w14:textId="77777777" w:rsidTr="00D87EDE">
        <w:trPr>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5AA6626C" w14:textId="77777777" w:rsidR="00D87EDE" w:rsidRDefault="00000000">
            <w:r>
              <w:t>Administrator sistem (bila diterapkan)</w:t>
            </w:r>
          </w:p>
        </w:tc>
        <w:tc>
          <w:tcPr>
            <w:tcW w:w="4680" w:type="dxa"/>
            <w:vAlign w:val="center"/>
          </w:tcPr>
          <w:p w14:paraId="3C1ABD13" w14:textId="77777777" w:rsidR="00D87EDE" w:rsidRDefault="00000000">
            <w:pPr>
              <w:cnfStyle w:val="000000000000" w:firstRow="0" w:lastRow="0" w:firstColumn="0" w:lastColumn="0" w:oddVBand="0" w:evenVBand="0" w:oddHBand="0" w:evenHBand="0" w:firstRowFirstColumn="0" w:firstRowLastColumn="0" w:lastRowFirstColumn="0" w:lastRowLastColumn="0"/>
            </w:pPr>
            <w:r>
              <w:t>Mengelola konfigurasi dan dukungan operasional; hak akses dan keberadaan peran ini harus dikonfirmasi.</w:t>
            </w:r>
          </w:p>
        </w:tc>
      </w:tr>
    </w:tbl>
    <w:p w14:paraId="34C225DA" w14:textId="77777777" w:rsidR="00D87EDE" w:rsidRDefault="00000000">
      <w:pPr>
        <w:pStyle w:val="Heading2"/>
      </w:pPr>
      <w:r>
        <w:t>2.4 Lingkungan Operasi</w:t>
      </w:r>
    </w:p>
    <w:p w14:paraId="1732F956" w14:textId="77777777" w:rsidR="00D87EDE" w:rsidRDefault="00000000">
      <w:pPr>
        <w:pStyle w:val="ListBullet"/>
      </w:pPr>
      <w:r>
        <w:t>Browser modern pada komputer, tablet, dan ponsel; daftar versi minimum perlu ditetapkan saat implementasi.</w:t>
      </w:r>
    </w:p>
    <w:p w14:paraId="19940341" w14:textId="77777777" w:rsidR="00D87EDE" w:rsidRDefault="00000000">
      <w:pPr>
        <w:pStyle w:val="ListBullet"/>
      </w:pPr>
      <w:r>
        <w:t>Koneksi internet diperlukan; fitur offline tidak termasuk dalam cakupan MVP.</w:t>
      </w:r>
    </w:p>
    <w:p w14:paraId="5E4D9221" w14:textId="77777777" w:rsidR="00D87EDE" w:rsidRDefault="00000000">
      <w:pPr>
        <w:pStyle w:val="ListBullet"/>
      </w:pPr>
      <w:r>
        <w:t>Server aplikasi dan penyimpanan data harus tersedia di lingkungan deployment yang dipilih.</w:t>
      </w:r>
    </w:p>
    <w:p w14:paraId="60EBDAB2" w14:textId="77777777" w:rsidR="00D87EDE" w:rsidRDefault="00000000">
      <w:pPr>
        <w:pStyle w:val="ListBullet"/>
      </w:pPr>
      <w:r>
        <w:t>Deployment yang dijelaskan proyek menggunakan Vercel; kredensial dan konfigurasi tiap layanan harus disediakan melalui environment variables.</w:t>
      </w:r>
    </w:p>
    <w:p w14:paraId="5331CF48" w14:textId="77777777" w:rsidR="00D87EDE" w:rsidRDefault="00000000">
      <w:pPr>
        <w:pStyle w:val="Heading2"/>
      </w:pPr>
      <w:r>
        <w:t>2.5 Batasan Desain dan Implementasi</w:t>
      </w:r>
    </w:p>
    <w:p w14:paraId="38E9D739" w14:textId="3F451243" w:rsidR="00D87EDE" w:rsidRDefault="00000000">
      <w:pPr>
        <w:pStyle w:val="ListBullet"/>
      </w:pPr>
      <w:r>
        <w:t xml:space="preserve">Implementasi menggunakan Next.js 15, React 19, TypeScript, Tailwind CSS, Supabase, @google/genai, dan deployment yang didokumentasikan untuk Vercel. Rahasia layanan hanya boleh berada di environment server; GEMINI_API_KEY, SUPABASE_SERVICE_ROLE_KEY, token </w:t>
      </w:r>
      <w:r w:rsidR="00492076">
        <w:t>Telegram</w:t>
      </w:r>
      <w:r>
        <w:t>, dan CRON_SECRET tidak boleh diekspos ke browser.</w:t>
      </w:r>
    </w:p>
    <w:p w14:paraId="7DF265EB" w14:textId="77777777" w:rsidR="00D87EDE" w:rsidRDefault="00000000">
      <w:pPr>
        <w:pStyle w:val="ListBullet"/>
      </w:pPr>
      <w:r>
        <w:t>Data pengguna dibatasi menggunakan user_id dan kebijakan RLS Supabase; API AI dan cron harus memverifikasi sesi atau secret sesuai jenis route.</w:t>
      </w:r>
    </w:p>
    <w:p w14:paraId="573CDBC2" w14:textId="77777777" w:rsidR="00D87EDE" w:rsidRDefault="00000000">
      <w:pPr>
        <w:pStyle w:val="ListBullet"/>
      </w:pPr>
      <w:r>
        <w:t>Aplikasi sebaiknya responsif terhadap ukuran layar yang umum.</w:t>
      </w:r>
    </w:p>
    <w:p w14:paraId="54C79730" w14:textId="703ABDF8" w:rsidR="00D87EDE" w:rsidRDefault="00000000">
      <w:pPr>
        <w:pStyle w:val="ListBullet"/>
      </w:pPr>
      <w:r>
        <w:t xml:space="preserve">Deadline tugas menggunakan tanggal; pengingat </w:t>
      </w:r>
      <w:r w:rsidR="00492076">
        <w:t>Telegram</w:t>
      </w:r>
      <w:r>
        <w:t xml:space="preserve"> menggunakan zona waktu yang tersimpan pada pengaturan pengguna.</w:t>
      </w:r>
    </w:p>
    <w:p w14:paraId="07FFF3FE" w14:textId="77777777" w:rsidR="00D87EDE" w:rsidRDefault="00000000">
      <w:pPr>
        <w:pStyle w:val="ListBullet"/>
      </w:pPr>
      <w:r>
        <w:t>Ketentuan retensi dan penghapusan data perlu ditetapkan sebelum peluncuran.</w:t>
      </w:r>
    </w:p>
    <w:p w14:paraId="01400BCD" w14:textId="77777777" w:rsidR="00D87EDE" w:rsidRDefault="00000000">
      <w:pPr>
        <w:pStyle w:val="Heading2"/>
      </w:pPr>
      <w:r>
        <w:lastRenderedPageBreak/>
        <w:t>2.6 Dokumentasi Pengguna</w:t>
      </w:r>
    </w:p>
    <w:p w14:paraId="1111779D" w14:textId="77777777" w:rsidR="00D87EDE" w:rsidRDefault="00000000">
      <w:pPr>
        <w:pStyle w:val="ListBullet"/>
      </w:pPr>
      <w:r>
        <w:t>Panduan pendaftaran, masuk, dan pengelolaan profil.</w:t>
      </w:r>
    </w:p>
    <w:p w14:paraId="66268818" w14:textId="77777777" w:rsidR="00D87EDE" w:rsidRDefault="00000000">
      <w:pPr>
        <w:pStyle w:val="ListBullet"/>
      </w:pPr>
      <w:r>
        <w:t>Panduan mengelola mata kuliah, jadwal mingguan, tugas, checklist, catatan, dan materi.</w:t>
      </w:r>
    </w:p>
    <w:p w14:paraId="6F3FDFB0" w14:textId="6AE4B6FF" w:rsidR="00D87EDE" w:rsidRDefault="00000000">
      <w:pPr>
        <w:pStyle w:val="ListBullet"/>
      </w:pPr>
      <w:r>
        <w:t xml:space="preserve">Panduan menggunakan jadwal mingguan, materi tugas, fitur AI, kuis, dan pengingat </w:t>
      </w:r>
      <w:r w:rsidR="00492076">
        <w:t>Telegram</w:t>
      </w:r>
      <w:r>
        <w:t>.</w:t>
      </w:r>
    </w:p>
    <w:p w14:paraId="007558BB" w14:textId="77777777" w:rsidR="00D87EDE" w:rsidRDefault="00000000">
      <w:pPr>
        <w:pStyle w:val="ListBullet"/>
      </w:pPr>
      <w:r>
        <w:t>Panduan membaca ringkasan progres dan menangani masalah umum.</w:t>
      </w:r>
    </w:p>
    <w:p w14:paraId="30D99FBA" w14:textId="77777777" w:rsidR="00D87EDE" w:rsidRDefault="00000000">
      <w:pPr>
        <w:pStyle w:val="Heading2"/>
      </w:pPr>
      <w:r>
        <w:t>2.7 Asumsi dan Ketergantungan</w:t>
      </w:r>
    </w:p>
    <w:p w14:paraId="27D17957" w14:textId="77777777" w:rsidR="00D87EDE" w:rsidRDefault="00000000">
      <w:pPr>
        <w:pStyle w:val="ListBullet"/>
      </w:pPr>
      <w:r>
        <w:t>Pengguna mengakses aplikasi melalui browser desktop atau browser mobile dengan koneksi internet.</w:t>
      </w:r>
    </w:p>
    <w:p w14:paraId="2A28CA9F" w14:textId="24B49C35" w:rsidR="00D87EDE" w:rsidRDefault="00000000">
      <w:pPr>
        <w:pStyle w:val="ListBullet"/>
      </w:pPr>
      <w:r>
        <w:t xml:space="preserve">README dan kode dalam arsip menjadi sumber cakupan fitur; layanan Supabase, Gemini, </w:t>
      </w:r>
      <w:r w:rsidR="00492076">
        <w:t>Telegram</w:t>
      </w:r>
      <w:r>
        <w:t>, dan Vercel perlu dikonfigurasi untuk fungsi terkait.</w:t>
      </w:r>
    </w:p>
    <w:p w14:paraId="79F206F1" w14:textId="77777777" w:rsidR="00D87EDE" w:rsidRDefault="00000000">
      <w:pPr>
        <w:pStyle w:val="ListBullet"/>
      </w:pPr>
      <w:r>
        <w:t>Statistik dashboard dihitung dari data tugas dan jadwal yang tersimpan untuk akun pengguna.</w:t>
      </w:r>
    </w:p>
    <w:p w14:paraId="5501578E" w14:textId="12286302" w:rsidR="00D87EDE" w:rsidRDefault="00000000">
      <w:pPr>
        <w:pStyle w:val="ListBullet"/>
      </w:pPr>
      <w:r>
        <w:t xml:space="preserve">Ketersediaan fitur AI dan pengingat bergantung pada kredensial Gemini dan </w:t>
      </w:r>
      <w:r w:rsidR="00492076">
        <w:t>Telegram</w:t>
      </w:r>
      <w:r>
        <w:t xml:space="preserve"> Cloud API; penyimpanan data bergantung pada Supabase.</w:t>
      </w:r>
    </w:p>
    <w:p w14:paraId="2F88B888" w14:textId="77777777" w:rsidR="00D87EDE" w:rsidRDefault="00000000">
      <w:pPr>
        <w:pStyle w:val="ListBullet"/>
      </w:pPr>
      <w:r>
        <w:t>Supabase Auth menangani identitas dan sesi; skema Supabase serta RLS menangani penyimpanan dan isolasi data.</w:t>
      </w:r>
    </w:p>
    <w:p w14:paraId="2B1BF9FF" w14:textId="77777777" w:rsidR="00D87EDE" w:rsidRDefault="00000000">
      <w:pPr>
        <w:pStyle w:val="Heading1"/>
      </w:pPr>
      <w:r>
        <w:t>3. Kebutuhan Antarmuka Eksternal</w:t>
      </w:r>
    </w:p>
    <w:p w14:paraId="6B527524" w14:textId="77777777" w:rsidR="00D87EDE" w:rsidRDefault="00000000">
      <w:pPr>
        <w:pStyle w:val="Heading2"/>
      </w:pPr>
      <w:r>
        <w:t>3.1 Antarmuka Pengguna</w:t>
      </w:r>
    </w:p>
    <w:p w14:paraId="5564C72F" w14:textId="77777777" w:rsidR="00D87EDE" w:rsidRDefault="00000000">
      <w:pPr>
        <w:pStyle w:val="ListBullet"/>
      </w:pPr>
      <w:r>
        <w:t>Halaman autentikasi: formulir pendaftaran dan masuk serta proteksi route untuk pengguna yang belum login.</w:t>
      </w:r>
    </w:p>
    <w:p w14:paraId="163A3F80" w14:textId="77777777" w:rsidR="00D87EDE" w:rsidRDefault="00000000">
      <w:pPr>
        <w:pStyle w:val="ListBullet"/>
      </w:pPr>
      <w:r>
        <w:t>Dashboard: statistik tugas, progres keseluruhan, tenggat, tugas terbaru, dan jadwal kuliah hari ini.</w:t>
      </w:r>
    </w:p>
    <w:p w14:paraId="53A2DAC7" w14:textId="77777777" w:rsidR="00D87EDE" w:rsidRDefault="00000000">
      <w:pPr>
        <w:pStyle w:val="ListBullet"/>
      </w:pPr>
      <w:r>
        <w:t>Halaman mata kuliah: daftar, detail, serta formulir tambah/ubah.</w:t>
      </w:r>
    </w:p>
    <w:p w14:paraId="29AFF6DC" w14:textId="77777777" w:rsidR="00D87EDE" w:rsidRDefault="00000000">
      <w:pPr>
        <w:pStyle w:val="ListBullet"/>
      </w:pPr>
      <w:r>
        <w:t>Halaman tugas: daftar tugas dengan pencarian/filter, detail, tenggat, prioritas, dan status.</w:t>
      </w:r>
    </w:p>
    <w:p w14:paraId="5E9E2558" w14:textId="77777777" w:rsidR="00D87EDE" w:rsidRDefault="00000000">
      <w:pPr>
        <w:pStyle w:val="ListBullet"/>
      </w:pPr>
      <w:r>
        <w:t>Jadwal: tampilan sesi kuliah mingguan dengan hari, waktu, dan ruang.</w:t>
      </w:r>
    </w:p>
    <w:p w14:paraId="740B8F7C" w14:textId="77777777" w:rsidR="00D87EDE" w:rsidRDefault="00000000">
      <w:pPr>
        <w:pStyle w:val="ListBullet"/>
      </w:pPr>
      <w:r>
        <w:t>Detail tugas: informasi tugas, checklist, catatan, rencana belajar, dan materi terkait.</w:t>
      </w:r>
    </w:p>
    <w:p w14:paraId="7A8C852D" w14:textId="4FFB90A2" w:rsidR="00D87EDE" w:rsidRDefault="00000000">
      <w:pPr>
        <w:pStyle w:val="ListBullet"/>
      </w:pPr>
      <w:r>
        <w:t xml:space="preserve">Pengaturan: profil, kampus, tautan GitHub/portfolio/LinkedIn, tema, dan preferensi </w:t>
      </w:r>
      <w:r w:rsidR="00492076">
        <w:t>Telegram</w:t>
      </w:r>
      <w:r>
        <w:t xml:space="preserve"> reminder.</w:t>
      </w:r>
    </w:p>
    <w:p w14:paraId="7BDDF65F" w14:textId="77777777" w:rsidR="00D87EDE" w:rsidRDefault="00000000">
      <w:pPr>
        <w:pStyle w:val="Heading2"/>
      </w:pPr>
      <w:r>
        <w:t>3.2 Antarmuka Perangkat Keras</w:t>
      </w:r>
    </w:p>
    <w:p w14:paraId="0D41916D" w14:textId="77777777" w:rsidR="00D87EDE" w:rsidRDefault="00000000">
      <w:r>
        <w:t>Tidak ada antarmuka khusus dengan perangkat keras. Sistem menggunakan perangkat komputasi umum dengan layar, perangkat input, serta konektivitas jaringan.</w:t>
      </w:r>
    </w:p>
    <w:p w14:paraId="2774C044" w14:textId="77777777" w:rsidR="00D87EDE" w:rsidRDefault="00000000">
      <w:pPr>
        <w:pStyle w:val="Heading2"/>
      </w:pPr>
      <w:r>
        <w:t>3.3 Antarmuka Perangkat Lunak</w:t>
      </w:r>
    </w:p>
    <w:p w14:paraId="4500B6FC" w14:textId="7181B685" w:rsidR="00D87EDE" w:rsidRDefault="00000000">
      <w:r>
        <w:t xml:space="preserve">Aplikasi menggunakan Supabase Auth, PostgreSQL, RLS, dan Storage; Google Gemini API melalui @google/genai; </w:t>
      </w:r>
      <w:r w:rsidR="00492076">
        <w:t>Telegram</w:t>
      </w:r>
      <w:r>
        <w:t xml:space="preserve"> Cloud API untuk reminder; serta Vercel Cron untuk pemicu berkala. Pemanggilan Gemini, akses service role, dan pengiriman </w:t>
      </w:r>
      <w:r w:rsidR="00492076">
        <w:t>Telegram</w:t>
      </w:r>
      <w:r>
        <w:t xml:space="preserve"> dilakukan di sisi server.</w:t>
      </w:r>
    </w:p>
    <w:p w14:paraId="4778C9EC" w14:textId="77777777" w:rsidR="00D87EDE" w:rsidRDefault="00000000">
      <w:pPr>
        <w:pStyle w:val="Heading2"/>
      </w:pPr>
      <w:r>
        <w:t>3.4 Antarmuka Komunikasi</w:t>
      </w:r>
    </w:p>
    <w:p w14:paraId="7FE73D8B" w14:textId="77777777" w:rsidR="00D87EDE" w:rsidRDefault="00000000">
      <w:pPr>
        <w:pStyle w:val="ListBullet"/>
      </w:pPr>
      <w:r>
        <w:t>HTTP/HTTPS melalui jaringan untuk akses aplikasi web; deployment publik harus menggunakan HTTPS.</w:t>
      </w:r>
    </w:p>
    <w:p w14:paraId="65310364" w14:textId="77777777" w:rsidR="00D87EDE" w:rsidRDefault="00000000">
      <w:pPr>
        <w:pStyle w:val="ListBullet"/>
      </w:pPr>
      <w:r>
        <w:t>Pesan kesalahan dan status operasi disampaikan melalui antarmuka aplikasi.</w:t>
      </w:r>
    </w:p>
    <w:p w14:paraId="245C03F3" w14:textId="04CC65A3" w:rsidR="00D87EDE" w:rsidRDefault="00000000">
      <w:pPr>
        <w:pStyle w:val="ListBullet"/>
      </w:pPr>
      <w:r>
        <w:t xml:space="preserve">Reminder otomatis dikirim melalui </w:t>
      </w:r>
      <w:r w:rsidR="00492076">
        <w:t>Telegram</w:t>
      </w:r>
      <w:r>
        <w:t xml:space="preserve"> Cloud API oleh route cron; sistem tidak menggunakan push notification browser/mobile dalam MVP.</w:t>
      </w:r>
    </w:p>
    <w:p w14:paraId="791034FA" w14:textId="77777777" w:rsidR="00D87EDE" w:rsidRDefault="00000000">
      <w:pPr>
        <w:pStyle w:val="Heading1"/>
      </w:pPr>
      <w:r>
        <w:lastRenderedPageBreak/>
        <w:t>4. Fitur Sistem dan Kebutuhan Fungsional</w:t>
      </w:r>
    </w:p>
    <w:p w14:paraId="7DCD4165" w14:textId="77777777" w:rsidR="00D87EDE" w:rsidRDefault="00000000">
      <w:pPr>
        <w:pStyle w:val="Heading2"/>
      </w:pPr>
      <w:r>
        <w:t>4.1 Autentikasi dan Profil</w:t>
      </w:r>
    </w:p>
    <w:p w14:paraId="4652B328" w14:textId="77777777" w:rsidR="00D87EDE" w:rsidRDefault="00000000" w:rsidP="00D73F74">
      <w:pPr>
        <w:ind w:left="720"/>
      </w:pPr>
      <w:r>
        <w:rPr>
          <w:b/>
        </w:rPr>
        <w:t xml:space="preserve">FR-01: </w:t>
      </w:r>
      <w:r>
        <w:t>Sistem harus menyediakan pendaftaran dan login pengguna melalui Supabase Auth.</w:t>
      </w:r>
    </w:p>
    <w:p w14:paraId="6DAFDBEC" w14:textId="77777777" w:rsidR="00D87EDE" w:rsidRDefault="00000000" w:rsidP="00D73F74">
      <w:pPr>
        <w:ind w:left="720"/>
      </w:pPr>
      <w:r>
        <w:rPr>
          <w:b/>
        </w:rPr>
        <w:t xml:space="preserve">FR-02: </w:t>
      </w:r>
      <w:r>
        <w:t>Sistem harus menyediakan logout dan mempertahankan sesi autentikasi sesuai mekanisme Supabase.</w:t>
      </w:r>
    </w:p>
    <w:p w14:paraId="0E94D723" w14:textId="77777777" w:rsidR="00D87EDE" w:rsidRDefault="00000000" w:rsidP="00D73F74">
      <w:pPr>
        <w:ind w:left="720"/>
      </w:pPr>
      <w:r>
        <w:rPr>
          <w:b/>
        </w:rPr>
        <w:t xml:space="preserve">FR-03: </w:t>
      </w:r>
      <w:r>
        <w:t>Sistem harus mengarahkan pengguna yang belum login ke halaman login saat membuka route terlindungi.</w:t>
      </w:r>
    </w:p>
    <w:p w14:paraId="7F0E0A7D" w14:textId="77777777" w:rsidR="00D87EDE" w:rsidRDefault="00000000" w:rsidP="00D73F74">
      <w:pPr>
        <w:ind w:left="720"/>
      </w:pPr>
      <w:r>
        <w:rPr>
          <w:b/>
        </w:rPr>
        <w:t xml:space="preserve">FR-04: </w:t>
      </w:r>
      <w:r>
        <w:t>Sistem harus mengarahkan pengguna yang sudah login dari halaman login/register ke dashboard.</w:t>
      </w:r>
    </w:p>
    <w:p w14:paraId="58B56721" w14:textId="77777777" w:rsidR="00D87EDE" w:rsidRDefault="00000000" w:rsidP="00D73F74">
      <w:pPr>
        <w:ind w:left="720"/>
      </w:pPr>
      <w:r>
        <w:rPr>
          <w:b/>
        </w:rPr>
        <w:t xml:space="preserve">FR-05: </w:t>
      </w:r>
      <w:r>
        <w:t>Sistem harus menyediakan kolom profil nama, kampus, serta tautan GitHub, portfolio, dan LinkedIn pada halaman Settings.</w:t>
      </w:r>
    </w:p>
    <w:p w14:paraId="4242316F" w14:textId="77777777" w:rsidR="00D87EDE" w:rsidRDefault="00000000">
      <w:pPr>
        <w:pStyle w:val="Heading2"/>
      </w:pPr>
      <w:r>
        <w:t>4.2 Dashboard</w:t>
      </w:r>
    </w:p>
    <w:p w14:paraId="006F3E01" w14:textId="77777777" w:rsidR="00D87EDE" w:rsidRDefault="00000000" w:rsidP="00D73F74">
      <w:pPr>
        <w:ind w:left="720"/>
      </w:pPr>
      <w:r>
        <w:rPr>
          <w:b/>
        </w:rPr>
        <w:t xml:space="preserve">FR-06: </w:t>
      </w:r>
      <w:r>
        <w:t>Sistem harus menghitung total tugas, tugas selesai, sedang dikerjakan, terlambat, tenggat hari ini, tenggat minggu ini, serta persentase progres keseluruhan.</w:t>
      </w:r>
    </w:p>
    <w:p w14:paraId="46AA5533" w14:textId="77777777" w:rsidR="00D87EDE" w:rsidRDefault="00000000" w:rsidP="00D73F74">
      <w:pPr>
        <w:ind w:left="720"/>
      </w:pPr>
      <w:r>
        <w:rPr>
          <w:b/>
        </w:rPr>
        <w:t xml:space="preserve">FR-07: </w:t>
      </w:r>
      <w:r>
        <w:t>Sistem harus menampilkan tugas mendatang dan tugas terbaru.</w:t>
      </w:r>
    </w:p>
    <w:p w14:paraId="0F935F25" w14:textId="77777777" w:rsidR="00D87EDE" w:rsidRDefault="00000000" w:rsidP="00D73F74">
      <w:pPr>
        <w:ind w:left="720"/>
      </w:pPr>
      <w:r>
        <w:rPr>
          <w:b/>
        </w:rPr>
        <w:t xml:space="preserve">FR-08: </w:t>
      </w:r>
      <w:r>
        <w:t>Sistem harus menampilkan jadwal kuliah hari ini berdasarkan jadwal pengguna dan urut waktu mulai.</w:t>
      </w:r>
    </w:p>
    <w:p w14:paraId="23B5D6AD" w14:textId="77777777" w:rsidR="00D87EDE" w:rsidRDefault="00000000" w:rsidP="00D73F74">
      <w:pPr>
        <w:ind w:firstLine="720"/>
      </w:pPr>
      <w:r>
        <w:rPr>
          <w:b/>
        </w:rPr>
        <w:t xml:space="preserve">FR-09: </w:t>
      </w:r>
      <w:r>
        <w:t>Sistem harus menyediakan tautan dari ringkasan tugas menuju detail tugas.</w:t>
      </w:r>
    </w:p>
    <w:p w14:paraId="11F96239" w14:textId="77777777" w:rsidR="00D87EDE" w:rsidRDefault="00000000">
      <w:pPr>
        <w:pStyle w:val="Heading2"/>
      </w:pPr>
      <w:r>
        <w:t>4.3 Mata Kuliah</w:t>
      </w:r>
    </w:p>
    <w:p w14:paraId="2739E11A" w14:textId="77777777" w:rsidR="00D87EDE" w:rsidRDefault="00000000" w:rsidP="00D73F74">
      <w:pPr>
        <w:ind w:left="720"/>
      </w:pPr>
      <w:r>
        <w:rPr>
          <w:b/>
        </w:rPr>
        <w:t xml:space="preserve">FR-10: </w:t>
      </w:r>
      <w:r>
        <w:t>Pengguna harus dapat menambah mata kuliah dengan nama, nama dosen (opsional), dan label warna.</w:t>
      </w:r>
    </w:p>
    <w:p w14:paraId="727D655B" w14:textId="77777777" w:rsidR="00D87EDE" w:rsidRDefault="00000000" w:rsidP="00D73F74">
      <w:pPr>
        <w:ind w:left="720"/>
      </w:pPr>
      <w:r>
        <w:rPr>
          <w:b/>
        </w:rPr>
        <w:t xml:space="preserve">FR-11: </w:t>
      </w:r>
      <w:r>
        <w:t>Pengguna harus dapat melihat daftar mata kuliah miliknya.</w:t>
      </w:r>
    </w:p>
    <w:p w14:paraId="4FA635C4" w14:textId="77777777" w:rsidR="00D87EDE" w:rsidRDefault="00000000" w:rsidP="00D73F74">
      <w:pPr>
        <w:ind w:left="720"/>
      </w:pPr>
      <w:r>
        <w:rPr>
          <w:b/>
        </w:rPr>
        <w:t xml:space="preserve">FR-12: </w:t>
      </w:r>
      <w:r>
        <w:t>Pengguna harus dapat mengubah dan menghapus mata kuliah miliknya.</w:t>
      </w:r>
    </w:p>
    <w:p w14:paraId="366974A6" w14:textId="77777777" w:rsidR="00D87EDE" w:rsidRDefault="00000000" w:rsidP="00D73F74">
      <w:pPr>
        <w:ind w:left="720"/>
      </w:pPr>
      <w:r>
        <w:rPr>
          <w:b/>
        </w:rPr>
        <w:t xml:space="preserve">FR-13: </w:t>
      </w:r>
      <w:r>
        <w:t>Sistem harus menampilkan asosiasi mata kuliah pada tugas dan jadwal kuliah.</w:t>
      </w:r>
    </w:p>
    <w:p w14:paraId="06ACD2FC" w14:textId="77777777" w:rsidR="00D87EDE" w:rsidRDefault="00000000">
      <w:pPr>
        <w:pStyle w:val="Heading2"/>
      </w:pPr>
      <w:r>
        <w:t>4.4 Jadwal Kuliah</w:t>
      </w:r>
    </w:p>
    <w:p w14:paraId="2F26B662" w14:textId="77777777" w:rsidR="00D87EDE" w:rsidRDefault="00000000" w:rsidP="00D73F74">
      <w:pPr>
        <w:ind w:left="720"/>
      </w:pPr>
      <w:r>
        <w:rPr>
          <w:b/>
        </w:rPr>
        <w:t xml:space="preserve">FR-14: </w:t>
      </w:r>
      <w:r>
        <w:t>Pengguna harus dapat membuat jadwal dengan mata kuliah, hari, waktu mulai, waktu selesai, dan ruang (opsional).</w:t>
      </w:r>
    </w:p>
    <w:p w14:paraId="7B2FA736" w14:textId="77777777" w:rsidR="00D87EDE" w:rsidRDefault="00000000" w:rsidP="00D73F74">
      <w:pPr>
        <w:ind w:left="720"/>
      </w:pPr>
      <w:r>
        <w:rPr>
          <w:b/>
        </w:rPr>
        <w:t xml:space="preserve">FR-15: </w:t>
      </w:r>
      <w:r>
        <w:t>Sistem harus menolak jadwal dengan waktu selesai yang tidak lebih akhir dari waktu mulai.</w:t>
      </w:r>
    </w:p>
    <w:p w14:paraId="6E2ECC1C" w14:textId="77777777" w:rsidR="00D87EDE" w:rsidRDefault="00000000" w:rsidP="00D73F74">
      <w:pPr>
        <w:ind w:left="720"/>
      </w:pPr>
      <w:r>
        <w:rPr>
          <w:b/>
        </w:rPr>
        <w:t xml:space="preserve">FR-16: </w:t>
      </w:r>
      <w:r>
        <w:t>Sistem harus mendukung hari Senin sampai Minggu.</w:t>
      </w:r>
    </w:p>
    <w:p w14:paraId="14593401" w14:textId="77777777" w:rsidR="00D87EDE" w:rsidRDefault="00000000" w:rsidP="00D73F74">
      <w:pPr>
        <w:ind w:left="720"/>
      </w:pPr>
      <w:r>
        <w:rPr>
          <w:b/>
        </w:rPr>
        <w:t xml:space="preserve">FR-17: </w:t>
      </w:r>
      <w:r>
        <w:t>Pengguna harus dapat membaca, mengubah, dan menghapus jadwal kuliah miliknya.</w:t>
      </w:r>
    </w:p>
    <w:p w14:paraId="3D2CB825" w14:textId="77777777" w:rsidR="00D87EDE" w:rsidRDefault="00000000" w:rsidP="00D73F74">
      <w:pPr>
        <w:ind w:left="720"/>
      </w:pPr>
      <w:r>
        <w:rPr>
          <w:b/>
        </w:rPr>
        <w:t xml:space="preserve">FR-18: </w:t>
      </w:r>
      <w:r>
        <w:t>Sistem harus menampilkan jadwal yang sesuai pada bagian Jadwal Hari Ini di dashboard.</w:t>
      </w:r>
    </w:p>
    <w:p w14:paraId="77A13C9A" w14:textId="77777777" w:rsidR="00D87EDE" w:rsidRDefault="00000000">
      <w:pPr>
        <w:pStyle w:val="Heading2"/>
      </w:pPr>
      <w:r>
        <w:lastRenderedPageBreak/>
        <w:t>4.5 Tugas Akademik</w:t>
      </w:r>
    </w:p>
    <w:p w14:paraId="7F9EE5FD" w14:textId="77777777" w:rsidR="00D87EDE" w:rsidRDefault="00000000" w:rsidP="00D73F74">
      <w:pPr>
        <w:ind w:left="720"/>
      </w:pPr>
      <w:r>
        <w:rPr>
          <w:b/>
        </w:rPr>
        <w:t xml:space="preserve">FR-19: </w:t>
      </w:r>
      <w:r>
        <w:t>Pengguna harus dapat membuat tugas dengan mata kuliah, judul, deskripsi, deadline, prioritas, status, dan progres.</w:t>
      </w:r>
    </w:p>
    <w:p w14:paraId="0DEA1978" w14:textId="77777777" w:rsidR="00D87EDE" w:rsidRDefault="00000000" w:rsidP="00D73F74">
      <w:pPr>
        <w:ind w:left="720"/>
      </w:pPr>
      <w:r>
        <w:rPr>
          <w:b/>
        </w:rPr>
        <w:t xml:space="preserve">FR-20: </w:t>
      </w:r>
      <w:r>
        <w:t>Sistem harus mendukung prioritas low, medium, high, dan urgent.</w:t>
      </w:r>
    </w:p>
    <w:p w14:paraId="68DFBC20" w14:textId="77777777" w:rsidR="00D87EDE" w:rsidRDefault="00000000" w:rsidP="00D73F74">
      <w:pPr>
        <w:ind w:left="720"/>
      </w:pPr>
      <w:r>
        <w:rPr>
          <w:b/>
        </w:rPr>
        <w:t xml:space="preserve">FR-21: </w:t>
      </w:r>
      <w:r>
        <w:t>Sistem harus mendukung status not_started, in_progress, revision, dan completed.</w:t>
      </w:r>
    </w:p>
    <w:p w14:paraId="6A4105EB" w14:textId="77777777" w:rsidR="00D87EDE" w:rsidRDefault="00000000" w:rsidP="00D73F74">
      <w:pPr>
        <w:ind w:left="720"/>
      </w:pPr>
      <w:r>
        <w:rPr>
          <w:b/>
        </w:rPr>
        <w:t xml:space="preserve">FR-22: </w:t>
      </w:r>
      <w:r>
        <w:t>Sistem harus membatasi nilai progres tugas pada rentang 0–100.</w:t>
      </w:r>
    </w:p>
    <w:p w14:paraId="5B8CF098" w14:textId="77777777" w:rsidR="00D87EDE" w:rsidRDefault="00000000" w:rsidP="00D73F74">
      <w:pPr>
        <w:ind w:left="720"/>
      </w:pPr>
      <w:r>
        <w:rPr>
          <w:b/>
        </w:rPr>
        <w:t xml:space="preserve">FR-23: </w:t>
      </w:r>
      <w:r>
        <w:t>Pengguna harus dapat melihat, mengubah, dan menghapus tugas miliknya.</w:t>
      </w:r>
    </w:p>
    <w:p w14:paraId="48F6EA75" w14:textId="77777777" w:rsidR="00D87EDE" w:rsidRDefault="00000000" w:rsidP="00D73F74">
      <w:pPr>
        <w:ind w:left="720"/>
      </w:pPr>
      <w:r>
        <w:rPr>
          <w:b/>
        </w:rPr>
        <w:t xml:space="preserve">FR-24: </w:t>
      </w:r>
      <w:r>
        <w:t>Pengguna harus dapat memfilter tugas: semua, hari ini, minggu ini, terlambat, dan selesai.</w:t>
      </w:r>
    </w:p>
    <w:p w14:paraId="438D7248" w14:textId="77777777" w:rsidR="00D87EDE" w:rsidRDefault="00000000" w:rsidP="00D73F74">
      <w:pPr>
        <w:ind w:left="720"/>
      </w:pPr>
      <w:r>
        <w:rPr>
          <w:b/>
        </w:rPr>
        <w:t xml:space="preserve">FR-25: </w:t>
      </w:r>
      <w:r>
        <w:t>Pengguna harus dapat mencari tugas berdasarkan judul.</w:t>
      </w:r>
    </w:p>
    <w:p w14:paraId="2465FD97" w14:textId="77777777" w:rsidR="00D87EDE" w:rsidRDefault="00000000" w:rsidP="00D73F74">
      <w:pPr>
        <w:ind w:left="720"/>
      </w:pPr>
      <w:r>
        <w:rPr>
          <w:b/>
        </w:rPr>
        <w:t xml:space="preserve">FR-26: </w:t>
      </w:r>
      <w:r>
        <w:t>Sistem harus mengurutkan tugas berdasarkan deadline.</w:t>
      </w:r>
    </w:p>
    <w:p w14:paraId="77BE3DA1" w14:textId="77777777" w:rsidR="00D87EDE" w:rsidRDefault="00000000" w:rsidP="00D73F74">
      <w:pPr>
        <w:ind w:left="720"/>
      </w:pPr>
      <w:r>
        <w:rPr>
          <w:b/>
        </w:rPr>
        <w:t xml:space="preserve">FR-27: </w:t>
      </w:r>
      <w:r>
        <w:t>Sistem harus menampilkan label tenggat Due Today, Due Tomorrow, Due This Week, dan Overdue bila relevan.</w:t>
      </w:r>
    </w:p>
    <w:p w14:paraId="584F3708" w14:textId="77777777" w:rsidR="00D87EDE" w:rsidRDefault="00000000">
      <w:pPr>
        <w:pStyle w:val="Heading2"/>
      </w:pPr>
      <w:r>
        <w:t>4.6 Detail Tugas, Checklist, dan Catatan</w:t>
      </w:r>
    </w:p>
    <w:p w14:paraId="71FF1D52" w14:textId="77777777" w:rsidR="00D87EDE" w:rsidRDefault="00000000" w:rsidP="00D73F74">
      <w:pPr>
        <w:ind w:left="720"/>
      </w:pPr>
      <w:r>
        <w:rPr>
          <w:b/>
        </w:rPr>
        <w:t xml:space="preserve">FR-28: </w:t>
      </w:r>
      <w:r>
        <w:t>Sistem harus menampilkan status, progres, prioritas, deadline, dan detail mata kuliah pada halaman detail tugas.</w:t>
      </w:r>
    </w:p>
    <w:p w14:paraId="6314D6D0" w14:textId="77777777" w:rsidR="00D87EDE" w:rsidRDefault="00000000" w:rsidP="00D73F74">
      <w:pPr>
        <w:ind w:left="720"/>
      </w:pPr>
      <w:r>
        <w:rPr>
          <w:b/>
        </w:rPr>
        <w:t xml:space="preserve">FR-29: </w:t>
      </w:r>
      <w:r>
        <w:t>Pengguna harus dapat menambah, mengubah, menghapus, menandai selesai, dan mengurutkan item checklist pada tugas.</w:t>
      </w:r>
    </w:p>
    <w:p w14:paraId="3181C580" w14:textId="77777777" w:rsidR="00D87EDE" w:rsidRDefault="00000000" w:rsidP="00D73F74">
      <w:pPr>
        <w:ind w:left="720"/>
      </w:pPr>
      <w:r>
        <w:rPr>
          <w:b/>
        </w:rPr>
        <w:t xml:space="preserve">FR-30: </w:t>
      </w:r>
      <w:r>
        <w:t>Pengguna harus dapat membuat dan memperbarui catatan yang terkait dengan tugas.</w:t>
      </w:r>
    </w:p>
    <w:p w14:paraId="5A829478" w14:textId="77777777" w:rsidR="00D87EDE" w:rsidRDefault="00000000" w:rsidP="00D73F74">
      <w:pPr>
        <w:ind w:left="720"/>
      </w:pPr>
      <w:r>
        <w:rPr>
          <w:b/>
        </w:rPr>
        <w:t xml:space="preserve">FR-31: </w:t>
      </w:r>
      <w:r>
        <w:t>Sistem harus menyediakan bagian rencana belajar bertahap yang terkait dengan tugas.</w:t>
      </w:r>
    </w:p>
    <w:p w14:paraId="5E8698AF" w14:textId="77777777" w:rsidR="00D87EDE" w:rsidRDefault="00000000">
      <w:pPr>
        <w:pStyle w:val="Heading2"/>
      </w:pPr>
      <w:r>
        <w:t>4.7 Materi Tugas</w:t>
      </w:r>
    </w:p>
    <w:p w14:paraId="6C9C4A49" w14:textId="77777777" w:rsidR="00D87EDE" w:rsidRDefault="00000000" w:rsidP="00D73F74">
      <w:pPr>
        <w:ind w:left="720"/>
      </w:pPr>
      <w:r>
        <w:rPr>
          <w:b/>
        </w:rPr>
        <w:t xml:space="preserve">FR-32: </w:t>
      </w:r>
      <w:r>
        <w:t>Pengguna harus dapat mengunggah materi ke detail tugas dalam format PDF, TXT, atau Markdown.</w:t>
      </w:r>
    </w:p>
    <w:p w14:paraId="42DAD51F" w14:textId="77777777" w:rsidR="00D87EDE" w:rsidRDefault="00000000" w:rsidP="00D73F74">
      <w:pPr>
        <w:ind w:left="720"/>
      </w:pPr>
      <w:r>
        <w:rPr>
          <w:b/>
        </w:rPr>
        <w:t xml:space="preserve">FR-33: </w:t>
      </w:r>
      <w:r>
        <w:t>Sistem harus membatasi ukuran setiap file materi maksimal 10 MB.</w:t>
      </w:r>
    </w:p>
    <w:p w14:paraId="602ED0D0" w14:textId="77777777" w:rsidR="00D87EDE" w:rsidRDefault="00000000" w:rsidP="00D73F74">
      <w:pPr>
        <w:ind w:left="720"/>
      </w:pPr>
      <w:r>
        <w:rPr>
          <w:b/>
        </w:rPr>
        <w:t xml:space="preserve">FR-34: </w:t>
      </w:r>
      <w:r>
        <w:t>Sistem harus menyimpan file materi pada Supabase Storage bucket task-materials dan mengaitkan metadata file ke pengguna dan tugas.</w:t>
      </w:r>
    </w:p>
    <w:p w14:paraId="7F0DB17F" w14:textId="77777777" w:rsidR="00D87EDE" w:rsidRDefault="00000000" w:rsidP="00D73F74">
      <w:pPr>
        <w:ind w:left="720"/>
      </w:pPr>
      <w:r>
        <w:rPr>
          <w:b/>
        </w:rPr>
        <w:t xml:space="preserve">FR-35: </w:t>
      </w:r>
      <w:r>
        <w:t>Pengguna harus dapat melihat dan menghapus materi miliknya sesuai kontrol yang disediakan aplikasi.</w:t>
      </w:r>
    </w:p>
    <w:p w14:paraId="4B5F5198" w14:textId="77777777" w:rsidR="00D87EDE" w:rsidRDefault="00000000">
      <w:pPr>
        <w:pStyle w:val="Heading2"/>
      </w:pPr>
      <w:r>
        <w:t>4.8 Fitur Kecerdasan Buatan</w:t>
      </w:r>
    </w:p>
    <w:p w14:paraId="22CA02D2" w14:textId="77777777" w:rsidR="00D87EDE" w:rsidRDefault="00000000" w:rsidP="00D73F74">
      <w:pPr>
        <w:ind w:left="720"/>
      </w:pPr>
      <w:r>
        <w:rPr>
          <w:b/>
        </w:rPr>
        <w:t xml:space="preserve">FR-36: </w:t>
      </w:r>
      <w:r>
        <w:t>Sistem harus dapat meminta AI Task Breakdown untuk menghasilkan ringkasan dan item checklist dari detail tugas.</w:t>
      </w:r>
    </w:p>
    <w:p w14:paraId="3ADAFA85" w14:textId="77777777" w:rsidR="00D87EDE" w:rsidRDefault="00000000" w:rsidP="00D73F74">
      <w:pPr>
        <w:ind w:left="720"/>
      </w:pPr>
      <w:r>
        <w:rPr>
          <w:b/>
        </w:rPr>
        <w:t xml:space="preserve">FR-37: </w:t>
      </w:r>
      <w:r>
        <w:t>Sistem harus dapat meminta AI Study Plan Generator untuk menyusun langkah belajar bertanggal, blok waktu, tindakan, dan estimasi menit sebelum deadline.</w:t>
      </w:r>
    </w:p>
    <w:p w14:paraId="7DC99E0C" w14:textId="77777777" w:rsidR="00D87EDE" w:rsidRDefault="00000000" w:rsidP="00D73F74">
      <w:pPr>
        <w:ind w:left="720"/>
      </w:pPr>
      <w:r>
        <w:rPr>
          <w:b/>
        </w:rPr>
        <w:lastRenderedPageBreak/>
        <w:t xml:space="preserve">FR-38: </w:t>
      </w:r>
      <w:r>
        <w:t>Sistem harus dapat meminta AI Priority Assistant mengurutkan tugas aktif berdasarkan deadline, progres, prioritas, dan status.</w:t>
      </w:r>
    </w:p>
    <w:p w14:paraId="3AC13B7B" w14:textId="77777777" w:rsidR="00D87EDE" w:rsidRDefault="00000000" w:rsidP="00D73F74">
      <w:pPr>
        <w:ind w:left="720"/>
      </w:pPr>
      <w:r>
        <w:rPr>
          <w:b/>
        </w:rPr>
        <w:t xml:space="preserve">FR-39: </w:t>
      </w:r>
      <w:r>
        <w:t>Sistem harus dapat merangkum catatan menjadi ringkasan, poin penting, dan tindakan berikutnya.</w:t>
      </w:r>
    </w:p>
    <w:p w14:paraId="2213A0BF" w14:textId="77777777" w:rsidR="00D87EDE" w:rsidRDefault="00000000" w:rsidP="00D73F74">
      <w:pPr>
        <w:ind w:left="720"/>
      </w:pPr>
      <w:r>
        <w:rPr>
          <w:b/>
        </w:rPr>
        <w:t xml:space="preserve">FR-40: </w:t>
      </w:r>
      <w:r>
        <w:t>Sistem harus dapat menganalisis materi yang diunggah dan menyajikan hasil breakdown materi.</w:t>
      </w:r>
    </w:p>
    <w:p w14:paraId="660A88AA" w14:textId="77777777" w:rsidR="00D87EDE" w:rsidRDefault="00000000" w:rsidP="00D73F74">
      <w:pPr>
        <w:ind w:left="720"/>
      </w:pPr>
      <w:r>
        <w:rPr>
          <w:b/>
        </w:rPr>
        <w:t xml:space="preserve">FR-41: </w:t>
      </w:r>
      <w:r>
        <w:t>Sistem harus dapat menghasilkan kuis pilihan ganda dari materi.</w:t>
      </w:r>
    </w:p>
    <w:p w14:paraId="3D29D453" w14:textId="77777777" w:rsidR="00D87EDE" w:rsidRDefault="00000000" w:rsidP="00D73F74">
      <w:pPr>
        <w:ind w:left="720"/>
      </w:pPr>
      <w:r>
        <w:rPr>
          <w:b/>
        </w:rPr>
        <w:t xml:space="preserve">FR-42: </w:t>
      </w:r>
      <w:r>
        <w:t>Sistem harus menghitung skor setelah kuis dikirim dan menampilkan jawaban benar.</w:t>
      </w:r>
    </w:p>
    <w:p w14:paraId="08C34394" w14:textId="77777777" w:rsidR="00D87EDE" w:rsidRDefault="00000000" w:rsidP="00D73F74">
      <w:pPr>
        <w:ind w:left="720"/>
      </w:pPr>
      <w:r>
        <w:rPr>
          <w:b/>
        </w:rPr>
        <w:t xml:space="preserve">FR-43: </w:t>
      </w:r>
      <w:r>
        <w:t>Sistem harus mengirim permintaan AI melalui API route server-side; kunci Gemini tidak boleh dikirim ke browser.</w:t>
      </w:r>
    </w:p>
    <w:p w14:paraId="46044CEC" w14:textId="77777777" w:rsidR="00D87EDE" w:rsidRDefault="00000000" w:rsidP="00D73F74">
      <w:pPr>
        <w:ind w:left="720"/>
      </w:pPr>
      <w:r>
        <w:rPr>
          <w:b/>
        </w:rPr>
        <w:t xml:space="preserve">FR-44: </w:t>
      </w:r>
      <w:r>
        <w:t>Sistem harus menampilkan pesan kegagalan jika layanan AI tidak tersedia atau respons tidak dapat diproses.</w:t>
      </w:r>
    </w:p>
    <w:p w14:paraId="2E07D081" w14:textId="77777777" w:rsidR="00D87EDE" w:rsidRDefault="00000000">
      <w:pPr>
        <w:pStyle w:val="Heading2"/>
      </w:pPr>
      <w:r>
        <w:t>4.9 Kuis Materi</w:t>
      </w:r>
    </w:p>
    <w:p w14:paraId="7CD6A560" w14:textId="77777777" w:rsidR="00D87EDE" w:rsidRDefault="00000000" w:rsidP="00D73F74">
      <w:pPr>
        <w:ind w:left="720"/>
      </w:pPr>
      <w:r>
        <w:rPr>
          <w:b/>
        </w:rPr>
        <w:t xml:space="preserve">FR-45: </w:t>
      </w:r>
      <w:r>
        <w:t>Pengguna harus dapat membuka kuis materi melalui halaman Quiz.</w:t>
      </w:r>
    </w:p>
    <w:p w14:paraId="51933CC6" w14:textId="77777777" w:rsidR="00D87EDE" w:rsidRDefault="00000000" w:rsidP="00D73F74">
      <w:pPr>
        <w:ind w:left="720"/>
      </w:pPr>
      <w:r>
        <w:rPr>
          <w:b/>
        </w:rPr>
        <w:t xml:space="preserve">FR-46: </w:t>
      </w:r>
      <w:r>
        <w:t>Sistem harus menyimpan percobaan kuis, skor, jumlah pertanyaan, jawaban pengguna, serta jawaban benar sesuai skema.</w:t>
      </w:r>
    </w:p>
    <w:p w14:paraId="188F5D29" w14:textId="77777777" w:rsidR="00D87EDE" w:rsidRDefault="00000000" w:rsidP="00D73F74">
      <w:pPr>
        <w:ind w:left="720"/>
      </w:pPr>
      <w:r>
        <w:rPr>
          <w:b/>
        </w:rPr>
        <w:t xml:space="preserve">FR-47: </w:t>
      </w:r>
      <w:r>
        <w:t>Sistem harus mengaitkan percobaan dengan pengguna, tugas, dan materi terkait.</w:t>
      </w:r>
    </w:p>
    <w:p w14:paraId="4EF5B095" w14:textId="011F9D17" w:rsidR="00D87EDE" w:rsidRDefault="00000000">
      <w:pPr>
        <w:pStyle w:val="Heading2"/>
      </w:pPr>
      <w:r>
        <w:t xml:space="preserve">4.10 Pengingat </w:t>
      </w:r>
      <w:r w:rsidR="00492076">
        <w:t>Telegram</w:t>
      </w:r>
    </w:p>
    <w:p w14:paraId="428410EE" w14:textId="2E04B86E" w:rsidR="00D87EDE" w:rsidRDefault="00000000" w:rsidP="00D73F74">
      <w:pPr>
        <w:ind w:left="720"/>
      </w:pPr>
      <w:r>
        <w:rPr>
          <w:b/>
        </w:rPr>
        <w:t xml:space="preserve">FR-48: </w:t>
      </w:r>
      <w:r>
        <w:t xml:space="preserve">Pengguna harus dapat menyimpan nomor </w:t>
      </w:r>
      <w:r w:rsidR="00492076">
        <w:t>Telegram</w:t>
      </w:r>
      <w:r>
        <w:t xml:space="preserve"> dan mengaktifkan atau menonaktifkan pengingat secara opt-in.</w:t>
      </w:r>
    </w:p>
    <w:p w14:paraId="5F8A5B44" w14:textId="77777777" w:rsidR="00D87EDE" w:rsidRDefault="00000000" w:rsidP="00D73F74">
      <w:pPr>
        <w:ind w:left="720"/>
      </w:pPr>
      <w:r>
        <w:rPr>
          <w:b/>
        </w:rPr>
        <w:t xml:space="preserve">FR-49: </w:t>
      </w:r>
      <w:r>
        <w:t>Pengguna harus dapat memilih pengingat deadline besok, deadline hari ini, tugas terlambat, dan jadwal hari ini.</w:t>
      </w:r>
    </w:p>
    <w:p w14:paraId="59DC339E" w14:textId="77777777" w:rsidR="00D87EDE" w:rsidRDefault="00000000" w:rsidP="00D73F74">
      <w:pPr>
        <w:ind w:left="720"/>
      </w:pPr>
      <w:r>
        <w:rPr>
          <w:b/>
        </w:rPr>
        <w:t xml:space="preserve">FR-50: </w:t>
      </w:r>
      <w:r>
        <w:t>Pengguna harus dapat mengatur waktu pengingat dan zona waktu.</w:t>
      </w:r>
    </w:p>
    <w:p w14:paraId="6FB50E29" w14:textId="77777777" w:rsidR="00D87EDE" w:rsidRDefault="00000000" w:rsidP="00D73F74">
      <w:pPr>
        <w:ind w:left="720"/>
      </w:pPr>
      <w:r>
        <w:rPr>
          <w:b/>
        </w:rPr>
        <w:t xml:space="preserve">FR-51: </w:t>
      </w:r>
      <w:r>
        <w:t>Sistem harus memvalidasi nomor dalam format internasional ketika pengingat diaktifkan.</w:t>
      </w:r>
    </w:p>
    <w:p w14:paraId="0FED2BF7" w14:textId="77777777" w:rsidR="00D87EDE" w:rsidRDefault="00000000" w:rsidP="00D73F74">
      <w:pPr>
        <w:ind w:left="720"/>
      </w:pPr>
      <w:r>
        <w:rPr>
          <w:b/>
        </w:rPr>
        <w:t xml:space="preserve">FR-52: </w:t>
      </w:r>
      <w:r>
        <w:t>Cron harus memilih pengguna yang mengaktifkan pengingat dan hanya mengirim jenis pesan yang dipilih.</w:t>
      </w:r>
    </w:p>
    <w:p w14:paraId="18BC59F5" w14:textId="77777777" w:rsidR="00D87EDE" w:rsidRDefault="00000000" w:rsidP="00D73F74">
      <w:pPr>
        <w:ind w:left="720"/>
      </w:pPr>
      <w:r>
        <w:rPr>
          <w:b/>
        </w:rPr>
        <w:t xml:space="preserve">FR-53: </w:t>
      </w:r>
      <w:r>
        <w:t>Sistem harus membuat log pengingat dengan status pending, sent, atau failed dan menghindari pengiriman duplikat untuk jenis dan tanggal yang sama.</w:t>
      </w:r>
    </w:p>
    <w:p w14:paraId="0CD3BA77" w14:textId="77777777" w:rsidR="00D87EDE" w:rsidRDefault="00000000" w:rsidP="00D73F74">
      <w:pPr>
        <w:ind w:left="720"/>
      </w:pPr>
      <w:r>
        <w:rPr>
          <w:b/>
        </w:rPr>
        <w:t xml:space="preserve">FR-54: </w:t>
      </w:r>
      <w:r>
        <w:t>Route cron harus memeriksa CRON_SECRET pada lingkungan produksi.</w:t>
      </w:r>
    </w:p>
    <w:p w14:paraId="31A50C05" w14:textId="77777777" w:rsidR="00D87EDE" w:rsidRDefault="00000000" w:rsidP="00D73F74">
      <w:pPr>
        <w:ind w:left="720"/>
      </w:pPr>
      <w:r>
        <w:rPr>
          <w:b/>
        </w:rPr>
        <w:t xml:space="preserve">FR-55: </w:t>
      </w:r>
      <w:r>
        <w:t>Sistem harus menyediakan mode dry-run untuk menampilkan kandidat pesan tanpa mengirim pesan.</w:t>
      </w:r>
    </w:p>
    <w:p w14:paraId="23CAFCC7" w14:textId="77777777" w:rsidR="00D87EDE" w:rsidRDefault="00000000">
      <w:pPr>
        <w:pStyle w:val="Heading2"/>
      </w:pPr>
      <w:r>
        <w:t>4.11 Tema dan Tampilan</w:t>
      </w:r>
    </w:p>
    <w:p w14:paraId="3D50136B" w14:textId="77777777" w:rsidR="00D87EDE" w:rsidRDefault="00000000" w:rsidP="00D73F74">
      <w:pPr>
        <w:ind w:left="720"/>
      </w:pPr>
      <w:r>
        <w:rPr>
          <w:b/>
        </w:rPr>
        <w:t xml:space="preserve">FR-56: </w:t>
      </w:r>
      <w:r>
        <w:t>Sistem harus menyediakan light mode dan dark mode.</w:t>
      </w:r>
    </w:p>
    <w:p w14:paraId="4405C165" w14:textId="77777777" w:rsidR="00D87EDE" w:rsidRDefault="00000000" w:rsidP="00D73F74">
      <w:pPr>
        <w:ind w:left="720"/>
      </w:pPr>
      <w:r>
        <w:rPr>
          <w:b/>
        </w:rPr>
        <w:lastRenderedPageBreak/>
        <w:t xml:space="preserve">FR-57: </w:t>
      </w:r>
      <w:r>
        <w:t>Sistem harus menyediakan layout responsif untuk browser desktop dan mobile.</w:t>
      </w:r>
    </w:p>
    <w:p w14:paraId="2BD90B25" w14:textId="77777777" w:rsidR="00D87EDE" w:rsidRDefault="00000000">
      <w:pPr>
        <w:pStyle w:val="Heading1"/>
      </w:pPr>
      <w:r>
        <w:t>5. Kebutuhan Non-Fungsional</w:t>
      </w:r>
    </w:p>
    <w:p w14:paraId="408D60E9" w14:textId="77777777" w:rsidR="00D87EDE" w:rsidRDefault="00000000" w:rsidP="00D73F74">
      <w:pPr>
        <w:pStyle w:val="Heading2"/>
        <w:ind w:firstLine="360"/>
      </w:pPr>
      <w:r>
        <w:t>5.1 Kinerja</w:t>
      </w:r>
    </w:p>
    <w:p w14:paraId="0ACB95A7" w14:textId="77777777" w:rsidR="00D87EDE" w:rsidRDefault="00000000" w:rsidP="00D73F74">
      <w:pPr>
        <w:pStyle w:val="ListBullet"/>
        <w:tabs>
          <w:tab w:val="clear" w:pos="360"/>
          <w:tab w:val="num" w:pos="1080"/>
        </w:tabs>
        <w:ind w:left="1080"/>
      </w:pPr>
      <w:r>
        <w:t>NFR-01 (target usulan): 95% permintaan halaman dashboard dan operasi CRUD harus merespons dalam 3 detik pada kondisi jaringan dan beban normal. Angka ini bukan hasil pengukuran proyek.</w:t>
      </w:r>
    </w:p>
    <w:p w14:paraId="3F38D453" w14:textId="77777777" w:rsidR="00D87EDE" w:rsidRDefault="00000000" w:rsidP="00D73F74">
      <w:pPr>
        <w:pStyle w:val="ListBullet"/>
        <w:tabs>
          <w:tab w:val="clear" w:pos="360"/>
          <w:tab w:val="num" w:pos="1080"/>
        </w:tabs>
        <w:ind w:left="1080"/>
      </w:pPr>
      <w:r>
        <w:t>NFR-02 (target usulan): operasi penyimpanan harus mengembalikan hasil atau pesan kegagalan dalam 3 detik pada kondisi normal; nilai perlu divalidasi melalui pengukuran deployment.</w:t>
      </w:r>
    </w:p>
    <w:p w14:paraId="023657E3" w14:textId="77777777" w:rsidR="00D87EDE" w:rsidRDefault="00000000" w:rsidP="00D73F74">
      <w:pPr>
        <w:pStyle w:val="ListBullet"/>
        <w:tabs>
          <w:tab w:val="clear" w:pos="360"/>
          <w:tab w:val="num" w:pos="1080"/>
        </w:tabs>
        <w:ind w:left="1080"/>
      </w:pPr>
      <w:r>
        <w:t>NFR-03: daftar panjang harus menggunakan pemuatan bertahap atau paginasi bila volume data menurunkan kinerja.</w:t>
      </w:r>
    </w:p>
    <w:p w14:paraId="79D649DF" w14:textId="77777777" w:rsidR="00D87EDE" w:rsidRDefault="00000000" w:rsidP="00D73F74">
      <w:pPr>
        <w:pStyle w:val="Heading2"/>
        <w:ind w:firstLine="360"/>
      </w:pPr>
      <w:r>
        <w:t>5.2 Keandalan dan Pemulihan</w:t>
      </w:r>
    </w:p>
    <w:p w14:paraId="2CDCE8E0" w14:textId="77777777" w:rsidR="00D87EDE" w:rsidRDefault="00000000" w:rsidP="00D73F74">
      <w:pPr>
        <w:pStyle w:val="ListBullet"/>
        <w:tabs>
          <w:tab w:val="clear" w:pos="360"/>
          <w:tab w:val="num" w:pos="1080"/>
        </w:tabs>
        <w:ind w:left="1080"/>
      </w:pPr>
      <w:r>
        <w:t>NFR-04: sistem harus memberi umpan balik yang jelas jika operasi gagal dan tidak boleh menampilkan operasi gagal sebagai berhasil.</w:t>
      </w:r>
    </w:p>
    <w:p w14:paraId="31DEA355" w14:textId="77777777" w:rsidR="00D87EDE" w:rsidRDefault="00000000" w:rsidP="00D73F74">
      <w:pPr>
        <w:pStyle w:val="ListBullet"/>
        <w:tabs>
          <w:tab w:val="clear" w:pos="360"/>
          <w:tab w:val="num" w:pos="1080"/>
        </w:tabs>
        <w:ind w:left="1080"/>
      </w:pPr>
      <w:r>
        <w:t>NFR-05: data tersimpan harus tetap tersedia setelah sesi browser berakhir, mengikuti rancangan penyimpanan aktual.</w:t>
      </w:r>
    </w:p>
    <w:p w14:paraId="452CB212" w14:textId="77777777" w:rsidR="00D87EDE" w:rsidRDefault="00000000" w:rsidP="00D73F74">
      <w:pPr>
        <w:pStyle w:val="ListBullet"/>
        <w:tabs>
          <w:tab w:val="clear" w:pos="360"/>
          <w:tab w:val="num" w:pos="1080"/>
        </w:tabs>
        <w:ind w:left="1080"/>
      </w:pPr>
      <w:r>
        <w:t>NFR-06: strategi pencadangan dan pemulihan data harus ditetapkan oleh pengelola deployment sebelum produksi.</w:t>
      </w:r>
    </w:p>
    <w:p w14:paraId="5EB82D3C" w14:textId="77777777" w:rsidR="00D87EDE" w:rsidRDefault="00000000" w:rsidP="00D73F74">
      <w:pPr>
        <w:pStyle w:val="Heading2"/>
        <w:ind w:firstLine="360"/>
      </w:pPr>
      <w:r>
        <w:t>5.3 Keamanan dan Privasi</w:t>
      </w:r>
    </w:p>
    <w:p w14:paraId="5AAC48B0" w14:textId="77777777" w:rsidR="00D87EDE" w:rsidRDefault="00000000" w:rsidP="00D73F74">
      <w:pPr>
        <w:pStyle w:val="ListBullet"/>
        <w:tabs>
          <w:tab w:val="clear" w:pos="360"/>
          <w:tab w:val="num" w:pos="1080"/>
        </w:tabs>
        <w:ind w:left="1080"/>
      </w:pPr>
      <w:r>
        <w:t>NFR-07: kredensial tidak boleh disimpan dalam bentuk teks biasa; gunakan mekanisme autentikasi dan penyimpanan kredensial yang aman.</w:t>
      </w:r>
    </w:p>
    <w:p w14:paraId="1E6D6560" w14:textId="77777777" w:rsidR="00D87EDE" w:rsidRDefault="00000000" w:rsidP="00D73F74">
      <w:pPr>
        <w:pStyle w:val="ListBullet"/>
        <w:tabs>
          <w:tab w:val="clear" w:pos="360"/>
          <w:tab w:val="num" w:pos="1080"/>
        </w:tabs>
        <w:ind w:left="1080"/>
      </w:pPr>
      <w:r>
        <w:t>NFR-08: sistem harus menerapkan RLS Supabase dan membatasi operasi data pada user_id pengguna yang sedang terautentikasi.</w:t>
      </w:r>
    </w:p>
    <w:p w14:paraId="65D6DAC1" w14:textId="77777777" w:rsidR="00D87EDE" w:rsidRDefault="00000000" w:rsidP="00D73F74">
      <w:pPr>
        <w:pStyle w:val="ListBullet"/>
        <w:tabs>
          <w:tab w:val="clear" w:pos="360"/>
          <w:tab w:val="num" w:pos="1080"/>
        </w:tabs>
        <w:ind w:left="1080"/>
      </w:pPr>
      <w:r>
        <w:t>NFR-09: deployment produksi harus menggunakan HTTPS untuk komunikasi browser-server.</w:t>
      </w:r>
    </w:p>
    <w:p w14:paraId="7E9317DE" w14:textId="77777777" w:rsidR="00D87EDE" w:rsidRDefault="00000000" w:rsidP="00D73F74">
      <w:pPr>
        <w:pStyle w:val="ListBullet"/>
        <w:tabs>
          <w:tab w:val="clear" w:pos="360"/>
          <w:tab w:val="num" w:pos="1080"/>
        </w:tabs>
        <w:ind w:left="1080"/>
      </w:pPr>
      <w:r>
        <w:t>NFR-10: API route AI dan cron harus memvalidasi autentikasi/secret sebelum mengakses layanan atau data.</w:t>
      </w:r>
    </w:p>
    <w:p w14:paraId="6C07A638" w14:textId="77777777" w:rsidR="00D87EDE" w:rsidRDefault="00000000" w:rsidP="00D73F74">
      <w:pPr>
        <w:pStyle w:val="ListBullet"/>
        <w:tabs>
          <w:tab w:val="clear" w:pos="360"/>
          <w:tab w:val="num" w:pos="1080"/>
        </w:tabs>
        <w:ind w:left="1080"/>
      </w:pPr>
      <w:r>
        <w:t>NFR-11: pesan kesalahan tidak boleh membocorkan kredensial, rahasia konfigurasi, atau rincian internal sensitif.</w:t>
      </w:r>
    </w:p>
    <w:p w14:paraId="7C8094DF" w14:textId="77777777" w:rsidR="00D87EDE" w:rsidRDefault="00000000" w:rsidP="00D73F74">
      <w:pPr>
        <w:pStyle w:val="ListBullet"/>
        <w:tabs>
          <w:tab w:val="clear" w:pos="360"/>
          <w:tab w:val="num" w:pos="1080"/>
        </w:tabs>
        <w:ind w:left="1080"/>
      </w:pPr>
      <w:r>
        <w:t>NFR-12: pengumpulan data pribadi dibatasi pada yang diperlukan untuk fungsi aplikasi; kebijakan retensi perlu ditetapkan.</w:t>
      </w:r>
    </w:p>
    <w:p w14:paraId="6BDC29D1" w14:textId="77777777" w:rsidR="00D87EDE" w:rsidRDefault="00000000" w:rsidP="00D73F74">
      <w:pPr>
        <w:pStyle w:val="Heading2"/>
        <w:ind w:firstLine="360"/>
      </w:pPr>
      <w:r>
        <w:t>5.4 Atribut Kualitas</w:t>
      </w:r>
    </w:p>
    <w:p w14:paraId="783D2C09" w14:textId="77777777" w:rsidR="00D87EDE" w:rsidRDefault="00000000" w:rsidP="00D73F74">
      <w:pPr>
        <w:pStyle w:val="ListBullet"/>
        <w:tabs>
          <w:tab w:val="clear" w:pos="360"/>
          <w:tab w:val="num" w:pos="1080"/>
        </w:tabs>
        <w:ind w:left="1080"/>
      </w:pPr>
      <w:r>
        <w:t>NFR-13 Usability: label, validasi, dan pesan status harus mudah dipahami pengguna mahasiswa.</w:t>
      </w:r>
    </w:p>
    <w:p w14:paraId="5DCF51E0" w14:textId="77777777" w:rsidR="00D87EDE" w:rsidRDefault="00000000" w:rsidP="00D73F74">
      <w:pPr>
        <w:pStyle w:val="ListBullet"/>
        <w:tabs>
          <w:tab w:val="clear" w:pos="360"/>
          <w:tab w:val="num" w:pos="1080"/>
        </w:tabs>
        <w:ind w:left="1080"/>
      </w:pPr>
      <w:r>
        <w:t>NFR-14 Aksesibilitas: kontrol penting harus dapat digunakan dengan keyboard dan memiliki label yang terbaca teknologi bantu sejauh didukung platform.</w:t>
      </w:r>
    </w:p>
    <w:p w14:paraId="7584DAE9" w14:textId="77777777" w:rsidR="00D87EDE" w:rsidRDefault="00000000" w:rsidP="00D73F74">
      <w:pPr>
        <w:pStyle w:val="ListBullet"/>
        <w:tabs>
          <w:tab w:val="clear" w:pos="360"/>
          <w:tab w:val="num" w:pos="1080"/>
        </w:tabs>
        <w:ind w:left="1080"/>
      </w:pPr>
      <w:r>
        <w:t>NFR-15 Kompatibilitas: tata letak harus dapat digunakan pada browser modern dan layar ponsel serta desktop yang umum.</w:t>
      </w:r>
    </w:p>
    <w:p w14:paraId="04CF0300" w14:textId="77777777" w:rsidR="00D87EDE" w:rsidRDefault="00000000" w:rsidP="00D73F74">
      <w:pPr>
        <w:pStyle w:val="ListBullet"/>
        <w:tabs>
          <w:tab w:val="clear" w:pos="360"/>
          <w:tab w:val="num" w:pos="1080"/>
        </w:tabs>
        <w:ind w:left="1080"/>
      </w:pPr>
      <w:r>
        <w:t>NFR-16 Maintainability: fungsi utama dan aturan data harus dipisahkan secara konsisten mengikuti struktur repositori aktual.</w:t>
      </w:r>
    </w:p>
    <w:p w14:paraId="14B2CF46" w14:textId="77777777" w:rsidR="00D87EDE" w:rsidRDefault="00000000" w:rsidP="00D73F74">
      <w:pPr>
        <w:pStyle w:val="ListBullet"/>
        <w:tabs>
          <w:tab w:val="clear" w:pos="360"/>
          <w:tab w:val="num" w:pos="1080"/>
        </w:tabs>
        <w:ind w:left="1080"/>
      </w:pPr>
      <w:r>
        <w:lastRenderedPageBreak/>
        <w:t>NFR-17 Availability: target ketersediaan operasional perlu disepakati; angka belum ditetapkan karena lingkungan deployment belum diketahui.</w:t>
      </w:r>
    </w:p>
    <w:p w14:paraId="2AC673B8" w14:textId="77777777" w:rsidR="00D87EDE" w:rsidRDefault="00000000" w:rsidP="00D73F74">
      <w:pPr>
        <w:pStyle w:val="Heading2"/>
        <w:ind w:firstLine="360"/>
      </w:pPr>
      <w:r>
        <w:t>5.5 Aturan Bisnis</w:t>
      </w:r>
    </w:p>
    <w:p w14:paraId="1A5211AB" w14:textId="77777777" w:rsidR="00D87EDE" w:rsidRDefault="00000000" w:rsidP="00D73F74">
      <w:pPr>
        <w:pStyle w:val="ListBullet"/>
        <w:tabs>
          <w:tab w:val="clear" w:pos="360"/>
          <w:tab w:val="num" w:pos="1080"/>
        </w:tabs>
        <w:ind w:left="1080"/>
      </w:pPr>
      <w:r>
        <w:t>BR-01: setiap data tugas, mata kuliah, jadwal, materi, catatan, dan checklist terkait dengan akun pemiliknya.</w:t>
      </w:r>
    </w:p>
    <w:p w14:paraId="597C8CF5" w14:textId="77777777" w:rsidR="00D87EDE" w:rsidRDefault="00000000" w:rsidP="00D73F74">
      <w:pPr>
        <w:pStyle w:val="ListBullet"/>
        <w:tabs>
          <w:tab w:val="clear" w:pos="360"/>
          <w:tab w:val="num" w:pos="1080"/>
        </w:tabs>
        <w:ind w:left="1080"/>
      </w:pPr>
      <w:r>
        <w:t>BR-02: pengguna hanya dapat membaca dan mengubah data yang menjadi hak aksesnya.</w:t>
      </w:r>
    </w:p>
    <w:p w14:paraId="1A3889EB" w14:textId="77777777" w:rsidR="00D87EDE" w:rsidRDefault="00000000" w:rsidP="00D73F74">
      <w:pPr>
        <w:pStyle w:val="ListBullet"/>
        <w:tabs>
          <w:tab w:val="clear" w:pos="360"/>
          <w:tab w:val="num" w:pos="1080"/>
        </w:tabs>
        <w:ind w:left="1080"/>
      </w:pPr>
      <w:r>
        <w:t>BR-03: tugas dinyatakan selesai hanya setelah pengguna atau aturan sistem mengubah statusnya.</w:t>
      </w:r>
    </w:p>
    <w:p w14:paraId="060FB9F7" w14:textId="77777777" w:rsidR="00D87EDE" w:rsidRDefault="00000000" w:rsidP="00D73F74">
      <w:pPr>
        <w:pStyle w:val="ListBullet"/>
        <w:tabs>
          <w:tab w:val="clear" w:pos="360"/>
          <w:tab w:val="num" w:pos="1080"/>
        </w:tabs>
        <w:ind w:left="1080"/>
      </w:pPr>
      <w:r>
        <w:t>BR-04: tugas lewat tenggat adalah tugas belum berstatus completed dengan tanggal deadline sebelum tanggal lokal saat ini.</w:t>
      </w:r>
    </w:p>
    <w:p w14:paraId="245DF80C" w14:textId="31283F4F" w:rsidR="00D87EDE" w:rsidRDefault="00000000" w:rsidP="00D73F74">
      <w:pPr>
        <w:pStyle w:val="ListBullet"/>
        <w:tabs>
          <w:tab w:val="clear" w:pos="360"/>
          <w:tab w:val="num" w:pos="1080"/>
        </w:tabs>
        <w:ind w:left="1080"/>
      </w:pPr>
      <w:r>
        <w:t xml:space="preserve">BR-05: penggunaan reminder </w:t>
      </w:r>
      <w:r w:rsidR="00492076">
        <w:t>Telegram</w:t>
      </w:r>
      <w:r>
        <w:t xml:space="preserve"> harus bersifat opt-in dan hanya berjalan untuk nomor serta kategori reminder yang diaktifkan pengguna.</w:t>
      </w:r>
    </w:p>
    <w:p w14:paraId="4401AA7E" w14:textId="77777777" w:rsidR="00D87EDE" w:rsidRDefault="00000000" w:rsidP="00D73F74">
      <w:pPr>
        <w:pStyle w:val="ListBullet"/>
        <w:tabs>
          <w:tab w:val="clear" w:pos="360"/>
          <w:tab w:val="num" w:pos="1080"/>
        </w:tabs>
        <w:ind w:left="1080"/>
      </w:pPr>
      <w:r>
        <w:t>BR-06: pengiriman reminder harus mengikuti waktu dan zona waktu yang tersimpan; pengiriman duplikat untuk tipe reminder dan tanggal yang sama dilewati.</w:t>
      </w:r>
    </w:p>
    <w:p w14:paraId="0EF67E37" w14:textId="77777777" w:rsidR="00D87EDE" w:rsidRDefault="00000000" w:rsidP="00D73F74">
      <w:pPr>
        <w:pStyle w:val="Heading1"/>
        <w:ind w:firstLine="360"/>
      </w:pPr>
      <w:r>
        <w:t>6. Kebutuhan Lain</w:t>
      </w:r>
    </w:p>
    <w:p w14:paraId="2154C0AD" w14:textId="77777777" w:rsidR="00D87EDE" w:rsidRDefault="00000000" w:rsidP="00D73F74">
      <w:pPr>
        <w:pStyle w:val="ListBullet"/>
        <w:tabs>
          <w:tab w:val="clear" w:pos="360"/>
          <w:tab w:val="num" w:pos="1080"/>
        </w:tabs>
        <w:ind w:left="1080"/>
      </w:pPr>
      <w:r>
        <w:t>OR-01: aplikasi harus dapat digunakan melalui browser desktop dan mobile dengan layout responsif.</w:t>
      </w:r>
    </w:p>
    <w:p w14:paraId="4B706545" w14:textId="77777777" w:rsidR="00D87EDE" w:rsidRDefault="00000000" w:rsidP="00D73F74">
      <w:pPr>
        <w:pStyle w:val="ListBullet"/>
        <w:tabs>
          <w:tab w:val="clear" w:pos="360"/>
          <w:tab w:val="num" w:pos="1080"/>
        </w:tabs>
        <w:ind w:left="1080"/>
      </w:pPr>
      <w:r>
        <w:t>OR-02: antarmuka utama menggunakan Bahasa Indonesia; label beberapa kontrol dapat menggunakan istilah bahasa Inggris sebagaimana implementasi.</w:t>
      </w:r>
    </w:p>
    <w:p w14:paraId="31E9D94A" w14:textId="77777777" w:rsidR="00D87EDE" w:rsidRDefault="00000000" w:rsidP="00D73F74">
      <w:pPr>
        <w:pStyle w:val="ListBullet"/>
        <w:tabs>
          <w:tab w:val="clear" w:pos="360"/>
          <w:tab w:val="num" w:pos="1080"/>
        </w:tabs>
        <w:ind w:left="1080"/>
      </w:pPr>
      <w:r>
        <w:t>OR-03: data yang dihapus harus mengikuti kebijakan penghapusan dan retensi yang disepakati.</w:t>
      </w:r>
    </w:p>
    <w:p w14:paraId="7341C1D3" w14:textId="77777777" w:rsidR="00D87EDE" w:rsidRDefault="00000000" w:rsidP="00D73F74">
      <w:pPr>
        <w:pStyle w:val="ListBullet"/>
        <w:tabs>
          <w:tab w:val="clear" w:pos="360"/>
          <w:tab w:val="num" w:pos="1080"/>
        </w:tabs>
        <w:ind w:left="1080"/>
      </w:pPr>
      <w:r>
        <w:t>OR-04: aplikasi mendukung unggahan PDF, TXT, dan Markdown dengan ukuran maksimum 10 MB per file.</w:t>
      </w:r>
    </w:p>
    <w:p w14:paraId="3CB5A29B" w14:textId="77777777" w:rsidR="00D87EDE" w:rsidRDefault="00000000">
      <w:pPr>
        <w:pStyle w:val="Heading1"/>
      </w:pPr>
      <w:r>
        <w:t>Lampiran A: Glosarium</w:t>
      </w:r>
    </w:p>
    <w:tbl>
      <w:tblPr>
        <w:tblStyle w:val="LightShading-Accent1"/>
        <w:tblW w:w="0" w:type="auto"/>
        <w:jc w:val="center"/>
        <w:tblLook w:val="04A0" w:firstRow="1" w:lastRow="0" w:firstColumn="1" w:lastColumn="0" w:noHBand="0" w:noVBand="1"/>
      </w:tblPr>
      <w:tblGrid>
        <w:gridCol w:w="4680"/>
        <w:gridCol w:w="4680"/>
      </w:tblGrid>
      <w:tr w:rsidR="00D87EDE" w14:paraId="1F153E54" w14:textId="77777777" w:rsidTr="00D87ED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F2BDDF7" w14:textId="77777777" w:rsidR="00D87EDE" w:rsidRDefault="00000000">
            <w:r>
              <w:t>Istilah</w:t>
            </w:r>
          </w:p>
        </w:tc>
        <w:tc>
          <w:tcPr>
            <w:tcW w:w="4680" w:type="dxa"/>
          </w:tcPr>
          <w:p w14:paraId="70EF1569" w14:textId="77777777" w:rsidR="00D87EDE" w:rsidRDefault="00000000">
            <w:pPr>
              <w:cnfStyle w:val="100000000000" w:firstRow="1" w:lastRow="0" w:firstColumn="0" w:lastColumn="0" w:oddVBand="0" w:evenVBand="0" w:oddHBand="0" w:evenHBand="0" w:firstRowFirstColumn="0" w:firstRowLastColumn="0" w:lastRowFirstColumn="0" w:lastRowLastColumn="0"/>
            </w:pPr>
            <w:r>
              <w:t>Definisi</w:t>
            </w:r>
          </w:p>
        </w:tc>
      </w:tr>
      <w:tr w:rsidR="00D87EDE" w14:paraId="57BD4C48" w14:textId="77777777" w:rsidTr="00D87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D04E6A0" w14:textId="77777777" w:rsidR="00D87EDE" w:rsidRDefault="00000000">
            <w:r>
              <w:t>StudyFlow</w:t>
            </w:r>
          </w:p>
        </w:tc>
        <w:tc>
          <w:tcPr>
            <w:tcW w:w="4680" w:type="dxa"/>
            <w:vAlign w:val="center"/>
          </w:tcPr>
          <w:p w14:paraId="10102DE4" w14:textId="77777777" w:rsidR="00D87EDE" w:rsidRDefault="00000000">
            <w:pPr>
              <w:cnfStyle w:val="000000100000" w:firstRow="0" w:lastRow="0" w:firstColumn="0" w:lastColumn="0" w:oddVBand="0" w:evenVBand="0" w:oddHBand="1" w:evenHBand="0" w:firstRowFirstColumn="0" w:firstRowLastColumn="0" w:lastRowFirstColumn="0" w:lastRowLastColumn="0"/>
            </w:pPr>
            <w:r>
              <w:t>Nama aplikasi pengelolaan kegiatan belajar dalam spesifikasi ini.</w:t>
            </w:r>
          </w:p>
        </w:tc>
      </w:tr>
      <w:tr w:rsidR="00D87EDE" w14:paraId="38D5F8E6" w14:textId="77777777" w:rsidTr="00D87EDE">
        <w:trPr>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42458CD" w14:textId="77777777" w:rsidR="00D87EDE" w:rsidRDefault="00000000">
            <w:r>
              <w:t>Mata kuliah</w:t>
            </w:r>
          </w:p>
        </w:tc>
        <w:tc>
          <w:tcPr>
            <w:tcW w:w="4680" w:type="dxa"/>
            <w:vAlign w:val="center"/>
          </w:tcPr>
          <w:p w14:paraId="516F6080" w14:textId="77777777" w:rsidR="00D87EDE" w:rsidRDefault="00000000">
            <w:pPr>
              <w:cnfStyle w:val="000000000000" w:firstRow="0" w:lastRow="0" w:firstColumn="0" w:lastColumn="0" w:oddVBand="0" w:evenVBand="0" w:oddHBand="0" w:evenHBand="0" w:firstRowFirstColumn="0" w:firstRowLastColumn="0" w:lastRowFirstColumn="0" w:lastRowLastColumn="0"/>
            </w:pPr>
            <w:r>
              <w:t>Representasi mata pelajaran/kuliah yang digunakan untuk mengelompokkan tugas.</w:t>
            </w:r>
          </w:p>
        </w:tc>
      </w:tr>
      <w:tr w:rsidR="00D87EDE" w14:paraId="7C74FA1B" w14:textId="77777777" w:rsidTr="00D87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3BA66B3" w14:textId="77777777" w:rsidR="00D87EDE" w:rsidRDefault="00000000">
            <w:r>
              <w:t>Tugas</w:t>
            </w:r>
          </w:p>
        </w:tc>
        <w:tc>
          <w:tcPr>
            <w:tcW w:w="4680" w:type="dxa"/>
            <w:vAlign w:val="center"/>
          </w:tcPr>
          <w:p w14:paraId="21029E05" w14:textId="77777777" w:rsidR="00D87EDE" w:rsidRDefault="00000000">
            <w:pPr>
              <w:cnfStyle w:val="000000100000" w:firstRow="0" w:lastRow="0" w:firstColumn="0" w:lastColumn="0" w:oddVBand="0" w:evenVBand="0" w:oddHBand="1" w:evenHBand="0" w:firstRowFirstColumn="0" w:firstRowLastColumn="0" w:lastRowFirstColumn="0" w:lastRowLastColumn="0"/>
            </w:pPr>
            <w:r>
              <w:t>Item pekerjaan akademik yang dapat memiliki deskripsi, tenggat, prioritas, dan status.</w:t>
            </w:r>
          </w:p>
        </w:tc>
      </w:tr>
      <w:tr w:rsidR="00D87EDE" w14:paraId="4F9A4AE0" w14:textId="77777777" w:rsidTr="00D87EDE">
        <w:trPr>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EABEB46" w14:textId="77777777" w:rsidR="00D87EDE" w:rsidRDefault="00000000">
            <w:r>
              <w:t>Sesi fokus</w:t>
            </w:r>
          </w:p>
        </w:tc>
        <w:tc>
          <w:tcPr>
            <w:tcW w:w="4680" w:type="dxa"/>
            <w:vAlign w:val="center"/>
          </w:tcPr>
          <w:p w14:paraId="146DB3E0" w14:textId="77777777" w:rsidR="00D87EDE" w:rsidRDefault="00000000">
            <w:pPr>
              <w:cnfStyle w:val="000000000000" w:firstRow="0" w:lastRow="0" w:firstColumn="0" w:lastColumn="0" w:oddVBand="0" w:evenVBand="0" w:oddHBand="0" w:evenHBand="0" w:firstRowFirstColumn="0" w:firstRowLastColumn="0" w:lastRowFirstColumn="0" w:lastRowLastColumn="0"/>
            </w:pPr>
            <w:r>
              <w:t>Periode belajar yang dimulai dan dicatat pengguna.</w:t>
            </w:r>
          </w:p>
        </w:tc>
      </w:tr>
      <w:tr w:rsidR="00D87EDE" w14:paraId="0140F43A" w14:textId="77777777" w:rsidTr="00D87E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D375D8C" w14:textId="77777777" w:rsidR="00D87EDE" w:rsidRDefault="00000000">
            <w:r>
              <w:t>FR / NFR / BR / OR</w:t>
            </w:r>
          </w:p>
        </w:tc>
        <w:tc>
          <w:tcPr>
            <w:tcW w:w="4680" w:type="dxa"/>
            <w:vAlign w:val="center"/>
          </w:tcPr>
          <w:p w14:paraId="000CAC77" w14:textId="77777777" w:rsidR="00D87EDE" w:rsidRDefault="00000000">
            <w:pPr>
              <w:cnfStyle w:val="000000100000" w:firstRow="0" w:lastRow="0" w:firstColumn="0" w:lastColumn="0" w:oddVBand="0" w:evenVBand="0" w:oddHBand="1" w:evenHBand="0" w:firstRowFirstColumn="0" w:firstRowLastColumn="0" w:lastRowFirstColumn="0" w:lastRowLastColumn="0"/>
            </w:pPr>
            <w:r>
              <w:t>Kebutuhan fungsional / non-fungsional / aturan bisnis / kebutuhan lain.</w:t>
            </w:r>
          </w:p>
        </w:tc>
      </w:tr>
      <w:tr w:rsidR="00D87EDE" w14:paraId="31C5A37A" w14:textId="77777777" w:rsidTr="00D87EDE">
        <w:trPr>
          <w:jc w:val="center"/>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3E601E1" w14:textId="77777777" w:rsidR="00D87EDE" w:rsidRDefault="00000000">
            <w:r>
              <w:t>TBD</w:t>
            </w:r>
          </w:p>
        </w:tc>
        <w:tc>
          <w:tcPr>
            <w:tcW w:w="4680" w:type="dxa"/>
            <w:vAlign w:val="center"/>
          </w:tcPr>
          <w:p w14:paraId="19E2EDB3" w14:textId="77777777" w:rsidR="00D87EDE" w:rsidRDefault="00000000">
            <w:pPr>
              <w:cnfStyle w:val="000000000000" w:firstRow="0" w:lastRow="0" w:firstColumn="0" w:lastColumn="0" w:oddVBand="0" w:evenVBand="0" w:oddHBand="0" w:evenHBand="0" w:firstRowFirstColumn="0" w:firstRowLastColumn="0" w:lastRowFirstColumn="0" w:lastRowLastColumn="0"/>
            </w:pPr>
            <w:r>
              <w:t>To Be Determined; perlu diputuskan atau diverifikasi.</w:t>
            </w:r>
          </w:p>
        </w:tc>
      </w:tr>
    </w:tbl>
    <w:p w14:paraId="061D42AF" w14:textId="77777777" w:rsidR="00D87EDE" w:rsidRDefault="00000000">
      <w:pPr>
        <w:pStyle w:val="Heading1"/>
      </w:pPr>
      <w:r>
        <w:t>Lampiran B: Model Analisis</w:t>
      </w:r>
    </w:p>
    <w:p w14:paraId="2B93F25E" w14:textId="77777777" w:rsidR="00D87EDE" w:rsidRDefault="00000000">
      <w:r>
        <w:t>Model berikut direkomendasikan untuk melengkapi analisis setelah kode dan alur penggunaan diverifikasi:</w:t>
      </w:r>
    </w:p>
    <w:p w14:paraId="65C5BBDD" w14:textId="77777777" w:rsidR="00D87EDE" w:rsidRDefault="00000000">
      <w:pPr>
        <w:pStyle w:val="ListBullet"/>
      </w:pPr>
      <w:r>
        <w:lastRenderedPageBreak/>
        <w:t>Use Case Diagram: pengguna, sistem, dan batas akses akun.</w:t>
      </w:r>
    </w:p>
    <w:p w14:paraId="6DC50492" w14:textId="6E544B5B" w:rsidR="00D87EDE" w:rsidRDefault="00000000">
      <w:pPr>
        <w:pStyle w:val="ListBullet"/>
      </w:pPr>
      <w:r>
        <w:t xml:space="preserve">Activity Diagram: alur membuat tugas, mengelola materi, meminta bantuan AI, mengikuti kuis, dan mengatur reminder </w:t>
      </w:r>
      <w:r w:rsidR="00492076">
        <w:t>Telegram</w:t>
      </w:r>
      <w:r>
        <w:t>.</w:t>
      </w:r>
    </w:p>
    <w:p w14:paraId="3A4D3579" w14:textId="77777777" w:rsidR="00D87EDE" w:rsidRDefault="00000000">
      <w:pPr>
        <w:pStyle w:val="ListBullet"/>
      </w:pPr>
      <w:r>
        <w:t>ERD/Class Diagram: entitas akun, mata kuliah, jadwal, tugas, checklist, catatan, rencana belajar, materi, percobaan kuis, setelan notifikasi, dan log reminder.</w:t>
      </w:r>
    </w:p>
    <w:p w14:paraId="3F09341B" w14:textId="77777777" w:rsidR="00D87EDE" w:rsidRDefault="00000000">
      <w:pPr>
        <w:pStyle w:val="ListBullet"/>
      </w:pPr>
      <w:r>
        <w:t>Matriks keterlacakan: hubungan FR dengan layar, komponen kode, dan kasus uji.</w:t>
      </w:r>
    </w:p>
    <w:p w14:paraId="5F20BEC8" w14:textId="77777777" w:rsidR="00D87EDE" w:rsidRDefault="00000000">
      <w:pPr>
        <w:pStyle w:val="Heading1"/>
      </w:pPr>
      <w:r>
        <w:t>Lampiran C: Hal yang Perlu Dikonfirmasi</w:t>
      </w:r>
    </w:p>
    <w:p w14:paraId="0643E9BC" w14:textId="77777777" w:rsidR="00D87EDE" w:rsidRDefault="00000000">
      <w:pPr>
        <w:pStyle w:val="ListBullet"/>
      </w:pPr>
      <w:r>
        <w:t>Validasi akhir kebutuhan terhadap pemilik produk, khususnya perilaku batas fitur yang tidak dijelaskan README.</w:t>
      </w:r>
    </w:p>
    <w:p w14:paraId="766A7410" w14:textId="77777777" w:rsidR="00D87EDE" w:rsidRDefault="00000000">
      <w:pPr>
        <w:pStyle w:val="ListBullet"/>
      </w:pPr>
      <w:r>
        <w:t>Identitas kelompok, nama anggota, NIM, institusi, dan dosen pembimbing untuk melengkapi halaman sampul.</w:t>
      </w:r>
    </w:p>
    <w:p w14:paraId="6CF36E70" w14:textId="386CF71F" w:rsidR="00D87EDE" w:rsidRDefault="00000000">
      <w:pPr>
        <w:pStyle w:val="ListBullet"/>
      </w:pPr>
      <w:r>
        <w:t xml:space="preserve">Konfirmasi deployment dan kredensial eksternal yang digunakan pada demonstrasi (Supabase, Gemini, </w:t>
      </w:r>
      <w:r w:rsidR="00492076">
        <w:t>Telegram</w:t>
      </w:r>
      <w:r>
        <w:t xml:space="preserve"> Cloud API, dan Vercel).</w:t>
      </w:r>
    </w:p>
    <w:p w14:paraId="51E0BCCB" w14:textId="77777777" w:rsidR="00D87EDE" w:rsidRDefault="00000000">
      <w:pPr>
        <w:pStyle w:val="ListBullet"/>
      </w:pPr>
      <w:r>
        <w:t>Peran pengguna dan kebutuhan admin, termasuk pemulihan akun dan penghapusan akun.</w:t>
      </w:r>
    </w:p>
    <w:p w14:paraId="35B78632" w14:textId="77777777" w:rsidR="00D87EDE" w:rsidRDefault="00000000">
      <w:pPr>
        <w:pStyle w:val="ListBullet"/>
      </w:pPr>
      <w:r>
        <w:t>Target kinerja, browser minimum, deployment, kebijakan privasi, pencadangan, dan retensi data.</w:t>
      </w:r>
    </w:p>
    <w:p w14:paraId="5CA40CD2" w14:textId="77777777" w:rsidR="00D87EDE" w:rsidRDefault="00000000">
      <w:pPr>
        <w:pStyle w:val="ListBullet"/>
      </w:pPr>
      <w:r>
        <w:t>Apakah kata “Tugas” pada judul repositori menunjuk pada sistem pengelolaan tugas belajar atau fungsi lain.</w:t>
      </w:r>
    </w:p>
    <w:sectPr w:rsidR="00D87EDE" w:rsidSect="00034616">
      <w:headerReference w:type="default" r:id="rId8"/>
      <w:footerReference w:type="default" r:id="rId9"/>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2E950B" w14:textId="77777777" w:rsidR="00EA078A" w:rsidRDefault="00EA078A">
      <w:pPr>
        <w:spacing w:after="0" w:line="240" w:lineRule="auto"/>
      </w:pPr>
      <w:r>
        <w:separator/>
      </w:r>
    </w:p>
  </w:endnote>
  <w:endnote w:type="continuationSeparator" w:id="0">
    <w:p w14:paraId="627DCA57" w14:textId="77777777" w:rsidR="00EA078A" w:rsidRDefault="00EA0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367084" w14:textId="77777777" w:rsidR="00D87EDE" w:rsidRDefault="00000000">
    <w:pPr>
      <w:pStyle w:val="Footer"/>
      <w:jc w:val="center"/>
    </w:pPr>
    <w:r>
      <w:rPr>
        <w:sz w:val="18"/>
      </w:rPr>
      <w:t xml:space="preserve">StudyFlow SRS • Versi 1.0 • </w:t>
    </w:r>
    <w:r>
      <w:fldChar w:fldCharType="begin"/>
    </w:r>
    <w:r>
      <w:instrText>PAGE</w:instrText>
    </w:r>
    <w:r>
      <w:fldChar w:fldCharType="separate"/>
    </w:r>
    <w:r w:rsidR="008B06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A4CAD" w14:textId="77777777" w:rsidR="00EA078A" w:rsidRDefault="00EA078A">
      <w:pPr>
        <w:spacing w:after="0" w:line="240" w:lineRule="auto"/>
      </w:pPr>
      <w:r>
        <w:separator/>
      </w:r>
    </w:p>
  </w:footnote>
  <w:footnote w:type="continuationSeparator" w:id="0">
    <w:p w14:paraId="7258F106" w14:textId="77777777" w:rsidR="00EA078A" w:rsidRDefault="00EA0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2B4FC" w14:textId="77777777" w:rsidR="00D87EDE" w:rsidRDefault="00000000">
    <w:pPr>
      <w:pStyle w:val="Header"/>
      <w:jc w:val="right"/>
    </w:pPr>
    <w:r>
      <w:rPr>
        <w:color w:val="646464"/>
        <w:sz w:val="16"/>
      </w:rPr>
      <w:t>STUDYFLOW  |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2318592">
    <w:abstractNumId w:val="8"/>
  </w:num>
  <w:num w:numId="2" w16cid:durableId="819035764">
    <w:abstractNumId w:val="6"/>
  </w:num>
  <w:num w:numId="3" w16cid:durableId="727068739">
    <w:abstractNumId w:val="5"/>
  </w:num>
  <w:num w:numId="4" w16cid:durableId="967510113">
    <w:abstractNumId w:val="4"/>
  </w:num>
  <w:num w:numId="5" w16cid:durableId="1195774320">
    <w:abstractNumId w:val="7"/>
  </w:num>
  <w:num w:numId="6" w16cid:durableId="1939672071">
    <w:abstractNumId w:val="3"/>
  </w:num>
  <w:num w:numId="7" w16cid:durableId="2093381977">
    <w:abstractNumId w:val="2"/>
  </w:num>
  <w:num w:numId="8" w16cid:durableId="313265771">
    <w:abstractNumId w:val="1"/>
  </w:num>
  <w:num w:numId="9" w16cid:durableId="1643386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FD"/>
    <w:rsid w:val="00034616"/>
    <w:rsid w:val="0006063C"/>
    <w:rsid w:val="0015074B"/>
    <w:rsid w:val="0029639D"/>
    <w:rsid w:val="00326F90"/>
    <w:rsid w:val="00492076"/>
    <w:rsid w:val="007916CA"/>
    <w:rsid w:val="008B0690"/>
    <w:rsid w:val="009E109A"/>
    <w:rsid w:val="00A86E92"/>
    <w:rsid w:val="00AA1D8D"/>
    <w:rsid w:val="00B44983"/>
    <w:rsid w:val="00B47730"/>
    <w:rsid w:val="00BF6167"/>
    <w:rsid w:val="00CB0664"/>
    <w:rsid w:val="00D73F74"/>
    <w:rsid w:val="00D87EDE"/>
    <w:rsid w:val="00EA0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544F3"/>
  <w14:defaultImageDpi w14:val="300"/>
  <w15:docId w15:val="{CC5E5712-3BD2-4A57-AC99-D4466B798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2883</Words>
  <Characters>16437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StudyFlow AI</dc:title>
  <dc:subject>Spesifikasi kebutuhan sesuai arsip StudyFlow AI</dc:subject>
  <dc:creator>Kelompok 1 RPL</dc:creator>
  <cp:keywords>StudyFlow, SRS, RPL</cp:keywords>
  <dc:description>Diselaraskan dari arsip StudyFlow-AI-main.zip.</dc:description>
  <cp:lastModifiedBy>Alzabilly Calvin</cp:lastModifiedBy>
  <cp:revision>6</cp:revision>
  <dcterms:created xsi:type="dcterms:W3CDTF">2013-12-23T23:15:00Z</dcterms:created>
  <dcterms:modified xsi:type="dcterms:W3CDTF">2026-09-24T03:04:00Z</dcterms:modified>
  <cp:category/>
</cp:coreProperties>
</file>