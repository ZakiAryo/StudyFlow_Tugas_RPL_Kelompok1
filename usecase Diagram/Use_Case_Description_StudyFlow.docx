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7AF4B" w14:textId="77777777" w:rsidR="003573E7" w:rsidRDefault="00000000">
      <w:pPr>
        <w:jc w:val="center"/>
      </w:pPr>
      <w:r>
        <w:rPr>
          <w:b/>
          <w:sz w:val="32"/>
        </w:rPr>
        <w:t>USE CASE DESCRIPTION</w:t>
      </w:r>
      <w:r>
        <w:rPr>
          <w:b/>
          <w:sz w:val="32"/>
        </w:rPr>
        <w:br/>
        <w:t>SISTEM STUDYFLOW</w:t>
      </w:r>
    </w:p>
    <w:p w14:paraId="522C92EE" w14:textId="77777777" w:rsidR="003573E7" w:rsidRDefault="00000000">
      <w:r>
        <w:t>Dokumen ini berisi deskripsi empat use case utama pada sistem StudyFlow: Membuat Tugas, Mengatur Reminder Telegram, Mengikuti Kuis Materi, dan Mengelola Materi.</w:t>
      </w:r>
    </w:p>
    <w:p w14:paraId="130DA7A1" w14:textId="77777777" w:rsidR="003573E7" w:rsidRDefault="00000000">
      <w:pPr>
        <w:pStyle w:val="Heading1"/>
      </w:pPr>
      <w:r>
        <w:t>1. Membuat Tugas</w:t>
      </w:r>
    </w:p>
    <w:p w14:paraId="0DE485F0" w14:textId="77777777" w:rsidR="003573E7" w:rsidRDefault="00000000">
      <w:pPr>
        <w:pStyle w:val="Heading2"/>
      </w:pPr>
      <w:r>
        <w:t>Informasi Use Case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83"/>
        <w:gridCol w:w="7843"/>
      </w:tblGrid>
      <w:tr w:rsidR="003573E7" w14:paraId="0B22D149" w14:textId="77777777">
        <w:trPr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12F2EF61" w14:textId="77777777" w:rsidR="003573E7" w:rsidRDefault="00000000">
            <w:r>
              <w:rPr>
                <w:b/>
              </w:rPr>
              <w:t>Nama Use Case</w:t>
            </w:r>
          </w:p>
        </w:tc>
        <w:tc>
          <w:tcPr>
            <w:tcW w:w="8352" w:type="dxa"/>
            <w:vAlign w:val="center"/>
          </w:tcPr>
          <w:p w14:paraId="0CD60FA4" w14:textId="77777777" w:rsidR="003573E7" w:rsidRDefault="00000000">
            <w:r>
              <w:t>Membuat Tugas</w:t>
            </w:r>
          </w:p>
        </w:tc>
      </w:tr>
      <w:tr w:rsidR="003573E7" w14:paraId="2F28ECBC" w14:textId="77777777">
        <w:trPr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51C394AA" w14:textId="77777777" w:rsidR="003573E7" w:rsidRDefault="00000000">
            <w:r>
              <w:rPr>
                <w:b/>
              </w:rPr>
              <w:t>Aktor</w:t>
            </w:r>
          </w:p>
        </w:tc>
        <w:tc>
          <w:tcPr>
            <w:tcW w:w="8352" w:type="dxa"/>
            <w:vAlign w:val="center"/>
          </w:tcPr>
          <w:p w14:paraId="572B31F8" w14:textId="77777777" w:rsidR="003573E7" w:rsidRDefault="00000000">
            <w:r>
              <w:t>Mahasiswa</w:t>
            </w:r>
          </w:p>
        </w:tc>
      </w:tr>
      <w:tr w:rsidR="003573E7" w14:paraId="55C9437E" w14:textId="77777777">
        <w:trPr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500EA284" w14:textId="77777777" w:rsidR="003573E7" w:rsidRDefault="00000000">
            <w:r>
              <w:rPr>
                <w:b/>
              </w:rPr>
              <w:t>Tujuan</w:t>
            </w:r>
          </w:p>
        </w:tc>
        <w:tc>
          <w:tcPr>
            <w:tcW w:w="8352" w:type="dxa"/>
            <w:vAlign w:val="center"/>
          </w:tcPr>
          <w:p w14:paraId="5C7D80F6" w14:textId="77777777" w:rsidR="003573E7" w:rsidRDefault="00000000">
            <w:r>
              <w:t>Mahasiswa dapat menambahkan tugas kuliah beserta detailnya ke dalam sistem StudyFlow.</w:t>
            </w:r>
          </w:p>
        </w:tc>
      </w:tr>
      <w:tr w:rsidR="003573E7" w14:paraId="4FCF18E3" w14:textId="77777777">
        <w:trPr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252F28B8" w14:textId="77777777" w:rsidR="003573E7" w:rsidRDefault="00000000">
            <w:r>
              <w:rPr>
                <w:b/>
              </w:rPr>
              <w:t>Prasyarat</w:t>
            </w:r>
          </w:p>
        </w:tc>
        <w:tc>
          <w:tcPr>
            <w:tcW w:w="8352" w:type="dxa"/>
            <w:vAlign w:val="center"/>
          </w:tcPr>
          <w:p w14:paraId="1D39DC8F" w14:textId="77777777" w:rsidR="003573E7" w:rsidRDefault="00000000">
            <w:r>
              <w:t>Mahasiswa telah masuk ke sistem StudyFlow.</w:t>
            </w:r>
          </w:p>
        </w:tc>
      </w:tr>
      <w:tr w:rsidR="003573E7" w14:paraId="4D2895C0" w14:textId="77777777">
        <w:trPr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56FAAC7B" w14:textId="77777777" w:rsidR="003573E7" w:rsidRDefault="00000000">
            <w:r>
              <w:rPr>
                <w:b/>
              </w:rPr>
              <w:t>Pemicu</w:t>
            </w:r>
          </w:p>
        </w:tc>
        <w:tc>
          <w:tcPr>
            <w:tcW w:w="8352" w:type="dxa"/>
            <w:vAlign w:val="center"/>
          </w:tcPr>
          <w:p w14:paraId="69B7D9BA" w14:textId="77777777" w:rsidR="003573E7" w:rsidRDefault="00000000">
            <w:r>
              <w:t>Mahasiswa memilih fitur untuk membuat tugas.</w:t>
            </w:r>
          </w:p>
        </w:tc>
      </w:tr>
    </w:tbl>
    <w:p w14:paraId="2905D725" w14:textId="77777777" w:rsidR="003573E7" w:rsidRDefault="00000000">
      <w:pPr>
        <w:pStyle w:val="Heading2"/>
      </w:pPr>
      <w:r>
        <w:t>Alur Utama</w:t>
      </w:r>
    </w:p>
    <w:p w14:paraId="601B6B99" w14:textId="77777777" w:rsidR="003573E7" w:rsidRDefault="00000000">
      <w:pPr>
        <w:pStyle w:val="ListNumber"/>
      </w:pPr>
      <w:r>
        <w:t>Mahasiswa membuka menu tugas.</w:t>
      </w:r>
    </w:p>
    <w:p w14:paraId="16FBBF86" w14:textId="77777777" w:rsidR="003573E7" w:rsidRDefault="00000000">
      <w:pPr>
        <w:pStyle w:val="ListNumber"/>
      </w:pPr>
      <w:r>
        <w:t>Sistem menampilkan halaman pengelolaan tugas.</w:t>
      </w:r>
    </w:p>
    <w:p w14:paraId="52EF4395" w14:textId="77777777" w:rsidR="003573E7" w:rsidRDefault="00000000">
      <w:pPr>
        <w:pStyle w:val="ListNumber"/>
      </w:pPr>
      <w:r>
        <w:t>Mahasiswa memilih opsi untuk membuat tugas baru.</w:t>
      </w:r>
    </w:p>
    <w:p w14:paraId="4000850B" w14:textId="77777777" w:rsidR="003573E7" w:rsidRDefault="00000000">
      <w:pPr>
        <w:pStyle w:val="ListNumber"/>
      </w:pPr>
      <w:r>
        <w:t>Sistem menampilkan formulir detail tugas.</w:t>
      </w:r>
    </w:p>
    <w:p w14:paraId="6EFCCFA2" w14:textId="77777777" w:rsidR="003573E7" w:rsidRDefault="00000000">
      <w:pPr>
        <w:pStyle w:val="ListNumber"/>
      </w:pPr>
      <w:r>
        <w:t>Mahasiswa mengisi informasi tugas.</w:t>
      </w:r>
    </w:p>
    <w:p w14:paraId="73B6757B" w14:textId="77777777" w:rsidR="003573E7" w:rsidRDefault="00000000">
      <w:pPr>
        <w:pStyle w:val="ListNumber"/>
      </w:pPr>
      <w:r>
        <w:t>Mahasiswa menyimpan tugas.</w:t>
      </w:r>
    </w:p>
    <w:p w14:paraId="39C5E4CC" w14:textId="77777777" w:rsidR="003573E7" w:rsidRDefault="00000000">
      <w:pPr>
        <w:pStyle w:val="ListNumber"/>
      </w:pPr>
      <w:r>
        <w:t>Sistem memvalidasi dan menyimpan data tugas.</w:t>
      </w:r>
    </w:p>
    <w:p w14:paraId="77E73C59" w14:textId="77777777" w:rsidR="003573E7" w:rsidRDefault="00000000">
      <w:pPr>
        <w:pStyle w:val="ListNumber"/>
      </w:pPr>
      <w:r>
        <w:t>Sistem menampilkan informasi bahwa tugas berhasil ditambahkan.</w:t>
      </w:r>
    </w:p>
    <w:p w14:paraId="7D032527" w14:textId="77777777" w:rsidR="003573E7" w:rsidRDefault="00000000">
      <w:pPr>
        <w:pStyle w:val="Heading2"/>
      </w:pPr>
      <w:r>
        <w:t>Alur Alternatif</w:t>
      </w:r>
    </w:p>
    <w:p w14:paraId="7CB54F10" w14:textId="77777777" w:rsidR="003573E7" w:rsidRDefault="00000000">
      <w:pPr>
        <w:pStyle w:val="ListBullet"/>
      </w:pPr>
      <w:r>
        <w:t>Jika terdapat informasi wajib yang belum diisi, sistem menampilkan pesan validasi.</w:t>
      </w:r>
    </w:p>
    <w:p w14:paraId="52A7096E" w14:textId="77777777" w:rsidR="003573E7" w:rsidRDefault="00000000">
      <w:pPr>
        <w:pStyle w:val="ListBullet"/>
      </w:pPr>
      <w:r>
        <w:t>Jika penyimpanan gagal, sistem menampilkan pesan kesalahan dan meminta mahasiswa mencoba kembali.</w:t>
      </w:r>
    </w:p>
    <w:p w14:paraId="6D219B19" w14:textId="77777777" w:rsidR="003573E7" w:rsidRDefault="00000000">
      <w:pPr>
        <w:pStyle w:val="Heading2"/>
      </w:pPr>
      <w:r>
        <w:t>Pascakondisi</w:t>
      </w:r>
    </w:p>
    <w:p w14:paraId="3D47FBA1" w14:textId="77777777" w:rsidR="003573E7" w:rsidRDefault="00000000">
      <w:r>
        <w:t>Data tugas tersimpan dan dapat dilihat melalui fitur pengelolaan tugas.</w:t>
      </w:r>
    </w:p>
    <w:p w14:paraId="0D8D188C" w14:textId="77777777" w:rsidR="003573E7" w:rsidRDefault="00000000">
      <w:r>
        <w:br w:type="page"/>
      </w:r>
    </w:p>
    <w:p w14:paraId="78F36A27" w14:textId="77777777" w:rsidR="003573E7" w:rsidRDefault="00000000">
      <w:pPr>
        <w:pStyle w:val="Heading1"/>
      </w:pPr>
      <w:r>
        <w:lastRenderedPageBreak/>
        <w:t>2. Mengatur Reminder Telegram</w:t>
      </w:r>
    </w:p>
    <w:p w14:paraId="2D3C5C52" w14:textId="77777777" w:rsidR="003573E7" w:rsidRDefault="00000000">
      <w:pPr>
        <w:pStyle w:val="Heading2"/>
      </w:pPr>
      <w:r>
        <w:t>Informasi Use Case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85"/>
        <w:gridCol w:w="7841"/>
      </w:tblGrid>
      <w:tr w:rsidR="003573E7" w14:paraId="1348C69F" w14:textId="77777777">
        <w:trPr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7FAE7CE4" w14:textId="77777777" w:rsidR="003573E7" w:rsidRDefault="00000000">
            <w:r>
              <w:rPr>
                <w:b/>
              </w:rPr>
              <w:t>Nama Use Case</w:t>
            </w:r>
          </w:p>
        </w:tc>
        <w:tc>
          <w:tcPr>
            <w:tcW w:w="8352" w:type="dxa"/>
            <w:vAlign w:val="center"/>
          </w:tcPr>
          <w:p w14:paraId="63FA457D" w14:textId="77777777" w:rsidR="003573E7" w:rsidRDefault="00000000">
            <w:r>
              <w:t>Mengatur Reminder Telegram</w:t>
            </w:r>
          </w:p>
        </w:tc>
      </w:tr>
      <w:tr w:rsidR="003573E7" w14:paraId="1001D273" w14:textId="77777777">
        <w:trPr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69F87F0D" w14:textId="77777777" w:rsidR="003573E7" w:rsidRDefault="00000000">
            <w:r>
              <w:rPr>
                <w:b/>
              </w:rPr>
              <w:t>Aktor</w:t>
            </w:r>
          </w:p>
        </w:tc>
        <w:tc>
          <w:tcPr>
            <w:tcW w:w="8352" w:type="dxa"/>
            <w:vAlign w:val="center"/>
          </w:tcPr>
          <w:p w14:paraId="7D2F05E3" w14:textId="77777777" w:rsidR="003573E7" w:rsidRDefault="00000000">
            <w:r>
              <w:t>Mahasiswa, Bot Telegram</w:t>
            </w:r>
          </w:p>
        </w:tc>
      </w:tr>
      <w:tr w:rsidR="003573E7" w14:paraId="27438739" w14:textId="77777777">
        <w:trPr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30F3385B" w14:textId="77777777" w:rsidR="003573E7" w:rsidRDefault="00000000">
            <w:r>
              <w:rPr>
                <w:b/>
              </w:rPr>
              <w:t>Tujuan</w:t>
            </w:r>
          </w:p>
        </w:tc>
        <w:tc>
          <w:tcPr>
            <w:tcW w:w="8352" w:type="dxa"/>
            <w:vAlign w:val="center"/>
          </w:tcPr>
          <w:p w14:paraId="7DC5C5D5" w14:textId="77777777" w:rsidR="003573E7" w:rsidRDefault="00000000">
            <w:r>
              <w:t>Mahasiswa dapat mengatur notifikasi pengingat melalui Telegram sesuai kebutuhan.</w:t>
            </w:r>
          </w:p>
        </w:tc>
      </w:tr>
      <w:tr w:rsidR="003573E7" w14:paraId="413CF932" w14:textId="77777777">
        <w:trPr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64A75F82" w14:textId="77777777" w:rsidR="003573E7" w:rsidRDefault="00000000">
            <w:r>
              <w:rPr>
                <w:b/>
              </w:rPr>
              <w:t>Prasyarat</w:t>
            </w:r>
          </w:p>
        </w:tc>
        <w:tc>
          <w:tcPr>
            <w:tcW w:w="8352" w:type="dxa"/>
            <w:vAlign w:val="center"/>
          </w:tcPr>
          <w:p w14:paraId="0407FB36" w14:textId="77777777" w:rsidR="003573E7" w:rsidRDefault="00000000">
            <w:r>
              <w:t>Mahasiswa telah masuk ke StudyFlow. Untuk menerima notifikasi, akun Telegram perlu terhubung sesuai mekanisme sistem.</w:t>
            </w:r>
          </w:p>
        </w:tc>
      </w:tr>
      <w:tr w:rsidR="003573E7" w14:paraId="59F51BA2" w14:textId="77777777">
        <w:trPr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5B30BDF1" w14:textId="77777777" w:rsidR="003573E7" w:rsidRDefault="00000000">
            <w:r>
              <w:rPr>
                <w:b/>
              </w:rPr>
              <w:t>Pemicu</w:t>
            </w:r>
          </w:p>
        </w:tc>
        <w:tc>
          <w:tcPr>
            <w:tcW w:w="8352" w:type="dxa"/>
            <w:vAlign w:val="center"/>
          </w:tcPr>
          <w:p w14:paraId="77F3AB07" w14:textId="77777777" w:rsidR="003573E7" w:rsidRDefault="00000000">
            <w:r>
              <w:t>Mahasiswa membuka pengaturan reminder.</w:t>
            </w:r>
          </w:p>
        </w:tc>
      </w:tr>
    </w:tbl>
    <w:p w14:paraId="2B320BDD" w14:textId="77777777" w:rsidR="003573E7" w:rsidRDefault="00000000">
      <w:pPr>
        <w:pStyle w:val="Heading2"/>
      </w:pPr>
      <w:r>
        <w:t>Alur Utama</w:t>
      </w:r>
    </w:p>
    <w:p w14:paraId="39FDFA59" w14:textId="77777777" w:rsidR="003573E7" w:rsidRDefault="00000000">
      <w:pPr>
        <w:pStyle w:val="ListNumber"/>
      </w:pPr>
      <w:r>
        <w:t>Mahasiswa membuka pengaturan reminder Telegram.</w:t>
      </w:r>
    </w:p>
    <w:p w14:paraId="5F79F2BC" w14:textId="77777777" w:rsidR="003573E7" w:rsidRDefault="00000000">
      <w:pPr>
        <w:pStyle w:val="ListNumber"/>
      </w:pPr>
      <w:r>
        <w:t>Sistem menampilkan opsi pengaturan pengingat.</w:t>
      </w:r>
    </w:p>
    <w:p w14:paraId="6461FE4C" w14:textId="77777777" w:rsidR="003573E7" w:rsidRDefault="00000000">
      <w:pPr>
        <w:pStyle w:val="ListNumber"/>
      </w:pPr>
      <w:r>
        <w:t>Mahasiswa menentukan waktu pengingat.</w:t>
      </w:r>
    </w:p>
    <w:p w14:paraId="1E6587F2" w14:textId="77777777" w:rsidR="003573E7" w:rsidRDefault="00000000">
      <w:pPr>
        <w:pStyle w:val="ListNumber"/>
      </w:pPr>
      <w:r>
        <w:t>Mahasiswa memilih jenis pengingat yang ingin diaktifkan.</w:t>
      </w:r>
    </w:p>
    <w:p w14:paraId="381D1CB1" w14:textId="77777777" w:rsidR="003573E7" w:rsidRDefault="00000000">
      <w:pPr>
        <w:pStyle w:val="ListNumber"/>
      </w:pPr>
      <w:r>
        <w:t>Mahasiswa menyimpan pengaturan.</w:t>
      </w:r>
    </w:p>
    <w:p w14:paraId="4FE27A9B" w14:textId="77777777" w:rsidR="003573E7" w:rsidRDefault="00000000">
      <w:pPr>
        <w:pStyle w:val="ListNumber"/>
      </w:pPr>
      <w:r>
        <w:t>Sistem menyimpan konfigurasi reminder.</w:t>
      </w:r>
    </w:p>
    <w:p w14:paraId="3E867103" w14:textId="77777777" w:rsidR="003573E7" w:rsidRDefault="00000000">
      <w:pPr>
        <w:pStyle w:val="ListNumber"/>
      </w:pPr>
      <w:r>
        <w:t>Ketika kondisi pengingat terpenuhi, sistem memproses notifikasi dan meminta Bot Telegram mengirimkan pesan.</w:t>
      </w:r>
    </w:p>
    <w:p w14:paraId="46AA5EB9" w14:textId="77777777" w:rsidR="003573E7" w:rsidRDefault="00000000">
      <w:pPr>
        <w:pStyle w:val="ListNumber"/>
      </w:pPr>
      <w:r>
        <w:t>Bot Telegram mengirimkan pengingat ke akun Telegram yang terhubung.</w:t>
      </w:r>
    </w:p>
    <w:p w14:paraId="1100C8DC" w14:textId="77777777" w:rsidR="003573E7" w:rsidRDefault="00000000">
      <w:pPr>
        <w:pStyle w:val="Heading2"/>
      </w:pPr>
      <w:r>
        <w:t>Alur Alternatif</w:t>
      </w:r>
    </w:p>
    <w:p w14:paraId="662657BE" w14:textId="77777777" w:rsidR="003573E7" w:rsidRDefault="00000000">
      <w:pPr>
        <w:pStyle w:val="ListBullet"/>
      </w:pPr>
      <w:r>
        <w:t>Jika pengaturan belum lengkap, sistem meminta mahasiswa melengkapi informasi yang diperlukan.</w:t>
      </w:r>
    </w:p>
    <w:p w14:paraId="6800FA39" w14:textId="77777777" w:rsidR="003573E7" w:rsidRDefault="00000000">
      <w:pPr>
        <w:pStyle w:val="ListBullet"/>
      </w:pPr>
      <w:r>
        <w:t>Jika akun Telegram belum terhubung, mahasiswa perlu menghubungkannya terlebih dahulu.</w:t>
      </w:r>
    </w:p>
    <w:p w14:paraId="088C539F" w14:textId="77777777" w:rsidR="003573E7" w:rsidRDefault="00000000">
      <w:pPr>
        <w:pStyle w:val="ListBullet"/>
      </w:pPr>
      <w:r>
        <w:t>Jika pengiriman gagal, sistem menangani kegagalan sesuai mekanisme notifikasi yang tersedia.</w:t>
      </w:r>
    </w:p>
    <w:p w14:paraId="0A70B85B" w14:textId="77777777" w:rsidR="003573E7" w:rsidRDefault="00000000">
      <w:pPr>
        <w:pStyle w:val="Heading2"/>
      </w:pPr>
      <w:r>
        <w:t>Pascakondisi</w:t>
      </w:r>
    </w:p>
    <w:p w14:paraId="215D3A60" w14:textId="77777777" w:rsidR="003573E7" w:rsidRDefault="00000000">
      <w:r>
        <w:t>Pengaturan reminder tersimpan dan notifikasi dapat diproses sesuai konfigurasi.</w:t>
      </w:r>
    </w:p>
    <w:p w14:paraId="10953B03" w14:textId="77777777" w:rsidR="003573E7" w:rsidRDefault="00000000">
      <w:r>
        <w:br w:type="page"/>
      </w:r>
    </w:p>
    <w:p w14:paraId="4805962A" w14:textId="77777777" w:rsidR="003573E7" w:rsidRDefault="00000000">
      <w:pPr>
        <w:pStyle w:val="Heading1"/>
      </w:pPr>
      <w:r>
        <w:lastRenderedPageBreak/>
        <w:t>3. Mengikuti Kuis Materi</w:t>
      </w:r>
    </w:p>
    <w:p w14:paraId="195EAC51" w14:textId="77777777" w:rsidR="003573E7" w:rsidRDefault="00000000">
      <w:pPr>
        <w:pStyle w:val="Heading2"/>
      </w:pPr>
      <w:r>
        <w:t>Informasi Use Case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84"/>
        <w:gridCol w:w="7842"/>
      </w:tblGrid>
      <w:tr w:rsidR="003573E7" w14:paraId="73B77C07" w14:textId="77777777">
        <w:trPr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600557D8" w14:textId="77777777" w:rsidR="003573E7" w:rsidRDefault="00000000">
            <w:r>
              <w:rPr>
                <w:b/>
              </w:rPr>
              <w:t>Nama Use Case</w:t>
            </w:r>
          </w:p>
        </w:tc>
        <w:tc>
          <w:tcPr>
            <w:tcW w:w="8352" w:type="dxa"/>
            <w:vAlign w:val="center"/>
          </w:tcPr>
          <w:p w14:paraId="4807F10E" w14:textId="77777777" w:rsidR="003573E7" w:rsidRDefault="00000000">
            <w:r>
              <w:t>Mengikuti Kuis Materi</w:t>
            </w:r>
          </w:p>
        </w:tc>
      </w:tr>
      <w:tr w:rsidR="003573E7" w14:paraId="5590586D" w14:textId="77777777">
        <w:trPr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611DFF7E" w14:textId="77777777" w:rsidR="003573E7" w:rsidRDefault="00000000">
            <w:r>
              <w:rPr>
                <w:b/>
              </w:rPr>
              <w:t>Aktor</w:t>
            </w:r>
          </w:p>
        </w:tc>
        <w:tc>
          <w:tcPr>
            <w:tcW w:w="8352" w:type="dxa"/>
            <w:vAlign w:val="center"/>
          </w:tcPr>
          <w:p w14:paraId="56DF74CA" w14:textId="77777777" w:rsidR="003573E7" w:rsidRDefault="00000000">
            <w:r>
              <w:t>Mahasiswa</w:t>
            </w:r>
          </w:p>
        </w:tc>
      </w:tr>
      <w:tr w:rsidR="003573E7" w14:paraId="6FDABD18" w14:textId="77777777">
        <w:trPr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1D9D2EC8" w14:textId="77777777" w:rsidR="003573E7" w:rsidRDefault="00000000">
            <w:r>
              <w:rPr>
                <w:b/>
              </w:rPr>
              <w:t>Tujuan</w:t>
            </w:r>
          </w:p>
        </w:tc>
        <w:tc>
          <w:tcPr>
            <w:tcW w:w="8352" w:type="dxa"/>
            <w:vAlign w:val="center"/>
          </w:tcPr>
          <w:p w14:paraId="321878B0" w14:textId="77777777" w:rsidR="003573E7" w:rsidRDefault="00000000">
            <w:r>
              <w:t>Mahasiswa dapat menguji pemahaman terhadap materi pembelajaran melalui kuis dan mengetahui hasilnya.</w:t>
            </w:r>
          </w:p>
        </w:tc>
      </w:tr>
      <w:tr w:rsidR="003573E7" w14:paraId="261B1444" w14:textId="77777777">
        <w:trPr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359534A9" w14:textId="77777777" w:rsidR="003573E7" w:rsidRDefault="00000000">
            <w:r>
              <w:rPr>
                <w:b/>
              </w:rPr>
              <w:t>Prasyarat</w:t>
            </w:r>
          </w:p>
        </w:tc>
        <w:tc>
          <w:tcPr>
            <w:tcW w:w="8352" w:type="dxa"/>
            <w:vAlign w:val="center"/>
          </w:tcPr>
          <w:p w14:paraId="38120373" w14:textId="77777777" w:rsidR="003573E7" w:rsidRDefault="00000000">
            <w:r>
              <w:t>Mahasiswa telah masuk ke StudyFlow dan materi atau kuis tersedia.</w:t>
            </w:r>
          </w:p>
        </w:tc>
      </w:tr>
      <w:tr w:rsidR="003573E7" w14:paraId="4DE8B8C9" w14:textId="77777777">
        <w:trPr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77E54519" w14:textId="77777777" w:rsidR="003573E7" w:rsidRDefault="00000000">
            <w:r>
              <w:rPr>
                <w:b/>
              </w:rPr>
              <w:t>Pemicu</w:t>
            </w:r>
          </w:p>
        </w:tc>
        <w:tc>
          <w:tcPr>
            <w:tcW w:w="8352" w:type="dxa"/>
            <w:vAlign w:val="center"/>
          </w:tcPr>
          <w:p w14:paraId="3198CC77" w14:textId="77777777" w:rsidR="003573E7" w:rsidRDefault="00000000">
            <w:r>
              <w:t>Mahasiswa memilih fitur kuis materi.</w:t>
            </w:r>
          </w:p>
        </w:tc>
      </w:tr>
    </w:tbl>
    <w:p w14:paraId="7405E2C3" w14:textId="77777777" w:rsidR="003573E7" w:rsidRDefault="00000000">
      <w:pPr>
        <w:pStyle w:val="Heading2"/>
      </w:pPr>
      <w:r>
        <w:t>Alur Utama</w:t>
      </w:r>
    </w:p>
    <w:p w14:paraId="20D95AB0" w14:textId="77777777" w:rsidR="003573E7" w:rsidRDefault="00000000">
      <w:pPr>
        <w:pStyle w:val="ListNumber"/>
      </w:pPr>
      <w:r>
        <w:t>Mahasiswa membuka fitur kuis materi.</w:t>
      </w:r>
    </w:p>
    <w:p w14:paraId="4D78D18D" w14:textId="77777777" w:rsidR="003573E7" w:rsidRDefault="00000000">
      <w:pPr>
        <w:pStyle w:val="ListNumber"/>
      </w:pPr>
      <w:r>
        <w:t>Sistem menampilkan daftar materi atau kuis yang tersedia.</w:t>
      </w:r>
    </w:p>
    <w:p w14:paraId="2F0BF03B" w14:textId="77777777" w:rsidR="003573E7" w:rsidRDefault="00000000">
      <w:pPr>
        <w:pStyle w:val="ListNumber"/>
      </w:pPr>
      <w:r>
        <w:t>Mahasiswa memilih materi yang ingin diuji.</w:t>
      </w:r>
    </w:p>
    <w:p w14:paraId="780BD162" w14:textId="77777777" w:rsidR="003573E7" w:rsidRDefault="00000000">
      <w:pPr>
        <w:pStyle w:val="ListNumber"/>
      </w:pPr>
      <w:r>
        <w:t>Sistem menampilkan pertanyaan kuis.</w:t>
      </w:r>
    </w:p>
    <w:p w14:paraId="786CA784" w14:textId="77777777" w:rsidR="003573E7" w:rsidRDefault="00000000">
      <w:pPr>
        <w:pStyle w:val="ListNumber"/>
      </w:pPr>
      <w:r>
        <w:t>Mahasiswa menjawab pertanyaan yang diberikan.</w:t>
      </w:r>
    </w:p>
    <w:p w14:paraId="7B636A29" w14:textId="77777777" w:rsidR="003573E7" w:rsidRDefault="00000000">
      <w:pPr>
        <w:pStyle w:val="ListNumber"/>
      </w:pPr>
      <w:r>
        <w:t>Mahasiswa menyelesaikan dan mengirimkan jawaban.</w:t>
      </w:r>
    </w:p>
    <w:p w14:paraId="2FECA6CC" w14:textId="77777777" w:rsidR="003573E7" w:rsidRDefault="00000000">
      <w:pPr>
        <w:pStyle w:val="ListNumber"/>
      </w:pPr>
      <w:r>
        <w:t>Sistem memproses jawaban dan menghitung skor.</w:t>
      </w:r>
    </w:p>
    <w:p w14:paraId="24C7BC59" w14:textId="77777777" w:rsidR="003573E7" w:rsidRDefault="00000000">
      <w:pPr>
        <w:pStyle w:val="ListNumber"/>
      </w:pPr>
      <w:r>
        <w:t>Sistem menampilkan hasil kuis kepada mahasiswa.</w:t>
      </w:r>
    </w:p>
    <w:p w14:paraId="1D916CD0" w14:textId="77777777" w:rsidR="003573E7" w:rsidRDefault="00000000">
      <w:pPr>
        <w:pStyle w:val="Heading2"/>
      </w:pPr>
      <w:r>
        <w:t>Alur Alternatif</w:t>
      </w:r>
    </w:p>
    <w:p w14:paraId="6F08302A" w14:textId="77777777" w:rsidR="003573E7" w:rsidRDefault="00000000">
      <w:pPr>
        <w:pStyle w:val="ListBullet"/>
      </w:pPr>
      <w:r>
        <w:t>Jika mahasiswa belum memilih materi, sistem meminta mahasiswa menentukan materi terlebih dahulu.</w:t>
      </w:r>
    </w:p>
    <w:p w14:paraId="282CBBD6" w14:textId="77777777" w:rsidR="003573E7" w:rsidRDefault="00000000">
      <w:pPr>
        <w:pStyle w:val="ListBullet"/>
      </w:pPr>
      <w:r>
        <w:t>Jika jawaban belum lengkap, sistem memberi tahu mahasiswa sebelum kuis diselesaikan, apabila mekanisme tersebut diterapkan.</w:t>
      </w:r>
    </w:p>
    <w:p w14:paraId="572ECEE4" w14:textId="77777777" w:rsidR="003573E7" w:rsidRDefault="00000000">
      <w:pPr>
        <w:pStyle w:val="Heading2"/>
      </w:pPr>
      <w:r>
        <w:t>Pascakondisi</w:t>
      </w:r>
    </w:p>
    <w:p w14:paraId="39C3EBFA" w14:textId="77777777" w:rsidR="003573E7" w:rsidRDefault="00000000">
      <w:r>
        <w:t>Hasil atau skor kuis ditampilkan kepada mahasiswa.</w:t>
      </w:r>
    </w:p>
    <w:p w14:paraId="2C40A5EC" w14:textId="77777777" w:rsidR="003573E7" w:rsidRDefault="00000000">
      <w:r>
        <w:br w:type="page"/>
      </w:r>
    </w:p>
    <w:p w14:paraId="472A08E1" w14:textId="77777777" w:rsidR="003573E7" w:rsidRDefault="00000000">
      <w:pPr>
        <w:pStyle w:val="Heading1"/>
      </w:pPr>
      <w:r>
        <w:lastRenderedPageBreak/>
        <w:t>4. Mengelola Materi</w:t>
      </w:r>
    </w:p>
    <w:p w14:paraId="32A377C8" w14:textId="77777777" w:rsidR="003573E7" w:rsidRDefault="00000000">
      <w:pPr>
        <w:pStyle w:val="Heading2"/>
      </w:pPr>
      <w:r>
        <w:t>Informasi Use Case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82"/>
        <w:gridCol w:w="7844"/>
      </w:tblGrid>
      <w:tr w:rsidR="003573E7" w14:paraId="602EB69F" w14:textId="77777777">
        <w:trPr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4436F78B" w14:textId="77777777" w:rsidR="003573E7" w:rsidRDefault="00000000">
            <w:r>
              <w:rPr>
                <w:b/>
              </w:rPr>
              <w:t>Nama Use Case</w:t>
            </w:r>
          </w:p>
        </w:tc>
        <w:tc>
          <w:tcPr>
            <w:tcW w:w="8352" w:type="dxa"/>
            <w:vAlign w:val="center"/>
          </w:tcPr>
          <w:p w14:paraId="0BC358B4" w14:textId="77777777" w:rsidR="003573E7" w:rsidRDefault="00000000">
            <w:r>
              <w:t>Mengelola Materi</w:t>
            </w:r>
          </w:p>
        </w:tc>
      </w:tr>
      <w:tr w:rsidR="003573E7" w14:paraId="00842425" w14:textId="77777777">
        <w:trPr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7B20EBAB" w14:textId="77777777" w:rsidR="003573E7" w:rsidRDefault="00000000">
            <w:r>
              <w:rPr>
                <w:b/>
              </w:rPr>
              <w:t>Aktor</w:t>
            </w:r>
          </w:p>
        </w:tc>
        <w:tc>
          <w:tcPr>
            <w:tcW w:w="8352" w:type="dxa"/>
            <w:vAlign w:val="center"/>
          </w:tcPr>
          <w:p w14:paraId="38FDED44" w14:textId="77777777" w:rsidR="003573E7" w:rsidRDefault="00000000">
            <w:r>
              <w:t>Mahasiswa</w:t>
            </w:r>
          </w:p>
        </w:tc>
      </w:tr>
      <w:tr w:rsidR="003573E7" w14:paraId="7E7A1266" w14:textId="77777777">
        <w:trPr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686B5C22" w14:textId="77777777" w:rsidR="003573E7" w:rsidRDefault="00000000">
            <w:r>
              <w:rPr>
                <w:b/>
              </w:rPr>
              <w:t>Tujuan</w:t>
            </w:r>
          </w:p>
        </w:tc>
        <w:tc>
          <w:tcPr>
            <w:tcW w:w="8352" w:type="dxa"/>
            <w:vAlign w:val="center"/>
          </w:tcPr>
          <w:p w14:paraId="79BA6322" w14:textId="77777777" w:rsidR="003573E7" w:rsidRDefault="00000000">
            <w:r>
              <w:t>Mahasiswa dapat menambahkan, melihat, dan menghapus materi pembelajaran yang dikelola melalui StudyFlow.</w:t>
            </w:r>
          </w:p>
        </w:tc>
      </w:tr>
      <w:tr w:rsidR="003573E7" w14:paraId="105DAAD8" w14:textId="77777777">
        <w:trPr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2C20C76B" w14:textId="77777777" w:rsidR="003573E7" w:rsidRDefault="00000000">
            <w:r>
              <w:rPr>
                <w:b/>
              </w:rPr>
              <w:t>Prasyarat</w:t>
            </w:r>
          </w:p>
        </w:tc>
        <w:tc>
          <w:tcPr>
            <w:tcW w:w="8352" w:type="dxa"/>
            <w:vAlign w:val="center"/>
          </w:tcPr>
          <w:p w14:paraId="008F3129" w14:textId="77777777" w:rsidR="003573E7" w:rsidRDefault="00000000">
            <w:r>
              <w:t>Mahasiswa telah masuk ke sistem StudyFlow.</w:t>
            </w:r>
          </w:p>
        </w:tc>
      </w:tr>
      <w:tr w:rsidR="003573E7" w14:paraId="04FCC973" w14:textId="77777777">
        <w:trPr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746FD5BE" w14:textId="77777777" w:rsidR="003573E7" w:rsidRDefault="00000000">
            <w:r>
              <w:rPr>
                <w:b/>
              </w:rPr>
              <w:t>Pemicu</w:t>
            </w:r>
          </w:p>
        </w:tc>
        <w:tc>
          <w:tcPr>
            <w:tcW w:w="8352" w:type="dxa"/>
            <w:vAlign w:val="center"/>
          </w:tcPr>
          <w:p w14:paraId="0167C4FD" w14:textId="77777777" w:rsidR="003573E7" w:rsidRDefault="00000000">
            <w:r>
              <w:t>Mahasiswa membuka menu materi.</w:t>
            </w:r>
          </w:p>
        </w:tc>
      </w:tr>
    </w:tbl>
    <w:p w14:paraId="70C8E258" w14:textId="77777777" w:rsidR="003573E7" w:rsidRDefault="00000000">
      <w:pPr>
        <w:pStyle w:val="Heading2"/>
      </w:pPr>
      <w:r>
        <w:t>Alur Utama</w:t>
      </w:r>
    </w:p>
    <w:p w14:paraId="65A03DB0" w14:textId="77777777" w:rsidR="003573E7" w:rsidRDefault="00000000">
      <w:pPr>
        <w:pStyle w:val="ListNumber"/>
      </w:pPr>
      <w:r>
        <w:t>Mahasiswa membuka menu materi.</w:t>
      </w:r>
    </w:p>
    <w:p w14:paraId="4F6B834B" w14:textId="77777777" w:rsidR="003573E7" w:rsidRDefault="00000000">
      <w:pPr>
        <w:pStyle w:val="ListNumber"/>
      </w:pPr>
      <w:r>
        <w:t>Sistem menampilkan daftar materi yang tersedia.</w:t>
      </w:r>
    </w:p>
    <w:p w14:paraId="6A98C5D6" w14:textId="77777777" w:rsidR="003573E7" w:rsidRDefault="00000000">
      <w:pPr>
        <w:pStyle w:val="ListNumber"/>
      </w:pPr>
      <w:r>
        <w:t>Mahasiswa memilih tindakan yang ingin dilakukan.</w:t>
      </w:r>
    </w:p>
    <w:p w14:paraId="01EA8AAC" w14:textId="77777777" w:rsidR="003573E7" w:rsidRDefault="00000000">
      <w:pPr>
        <w:pStyle w:val="ListNumber"/>
      </w:pPr>
      <w:r>
        <w:t>Jika ingin menambahkan materi, mahasiswa mengisi informasi materi dan menyimpannya.</w:t>
      </w:r>
    </w:p>
    <w:p w14:paraId="1DD6997D" w14:textId="77777777" w:rsidR="003573E7" w:rsidRDefault="00000000">
      <w:pPr>
        <w:pStyle w:val="ListNumber"/>
      </w:pPr>
      <w:r>
        <w:t>Jika ingin melihat materi, mahasiswa memilih materi yang tersedia.</w:t>
      </w:r>
    </w:p>
    <w:p w14:paraId="4CCB224F" w14:textId="77777777" w:rsidR="003573E7" w:rsidRDefault="00000000">
      <w:pPr>
        <w:pStyle w:val="ListNumber"/>
      </w:pPr>
      <w:r>
        <w:t>Jika ingin menghapus materi, mahasiswa memilih materi yang akan dihapus dan mengonfirmasi tindakan tersebut.</w:t>
      </w:r>
    </w:p>
    <w:p w14:paraId="27F00FA3" w14:textId="77777777" w:rsidR="003573E7" w:rsidRDefault="00000000">
      <w:pPr>
        <w:pStyle w:val="ListNumber"/>
      </w:pPr>
      <w:r>
        <w:t>Sistem memproses tindakan sesuai pilihan mahasiswa.</w:t>
      </w:r>
    </w:p>
    <w:p w14:paraId="3F949903" w14:textId="77777777" w:rsidR="003573E7" w:rsidRDefault="00000000">
      <w:pPr>
        <w:pStyle w:val="ListNumber"/>
      </w:pPr>
      <w:r>
        <w:t>Sistem menampilkan informasi bahwa tindakan berhasil dilakukan.</w:t>
      </w:r>
    </w:p>
    <w:p w14:paraId="42BED5CA" w14:textId="77777777" w:rsidR="003573E7" w:rsidRDefault="00000000">
      <w:pPr>
        <w:pStyle w:val="Heading2"/>
      </w:pPr>
      <w:r>
        <w:t>Alur Alternatif</w:t>
      </w:r>
    </w:p>
    <w:p w14:paraId="2E1C8E16" w14:textId="77777777" w:rsidR="003573E7" w:rsidRDefault="00000000">
      <w:pPr>
        <w:pStyle w:val="ListBullet"/>
      </w:pPr>
      <w:r>
        <w:t>Jika informasi materi belum lengkap, sistem menampilkan pesan validasi.</w:t>
      </w:r>
    </w:p>
    <w:p w14:paraId="1883A475" w14:textId="77777777" w:rsidR="003573E7" w:rsidRDefault="00000000">
      <w:pPr>
        <w:pStyle w:val="ListBullet"/>
      </w:pPr>
      <w:r>
        <w:t>Jika materi yang dipilih tidak ditemukan, sistem menampilkan informasi yang sesuai.</w:t>
      </w:r>
    </w:p>
    <w:p w14:paraId="0D48D467" w14:textId="77777777" w:rsidR="003573E7" w:rsidRDefault="00000000">
      <w:pPr>
        <w:pStyle w:val="ListBullet"/>
      </w:pPr>
      <w:r>
        <w:t>Jika mahasiswa membatalkan penghapusan, sistem tidak menghapus materi tersebut.</w:t>
      </w:r>
    </w:p>
    <w:p w14:paraId="3E093A3A" w14:textId="77777777" w:rsidR="003573E7" w:rsidRDefault="00000000">
      <w:pPr>
        <w:pStyle w:val="Heading2"/>
      </w:pPr>
      <w:r>
        <w:t>Pascakondisi</w:t>
      </w:r>
    </w:p>
    <w:p w14:paraId="030B8F80" w14:textId="77777777" w:rsidR="003573E7" w:rsidRDefault="00000000">
      <w:r>
        <w:t>Materi berhasil ditambahkan, ditampilkan, atau dihapus sesuai tindakan yang dipilih.</w:t>
      </w:r>
    </w:p>
    <w:p w14:paraId="6D8CDF77" w14:textId="77777777" w:rsidR="003573E7" w:rsidRDefault="00000000">
      <w:r>
        <w:t>Catatan: Dokumen ini merupakan draf berdasarkan empat aktivitas utama yang telah ditentukan. Detail validasi, konfirmasi, dan penanganan kegagalan perlu disesuaikan dengan implementasi StudyFlow yang sebenarnya.</w:t>
      </w:r>
    </w:p>
    <w:sectPr w:rsidR="003573E7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6588733">
    <w:abstractNumId w:val="8"/>
  </w:num>
  <w:num w:numId="2" w16cid:durableId="1134178081">
    <w:abstractNumId w:val="6"/>
  </w:num>
  <w:num w:numId="3" w16cid:durableId="64688040">
    <w:abstractNumId w:val="5"/>
  </w:num>
  <w:num w:numId="4" w16cid:durableId="2013100801">
    <w:abstractNumId w:val="4"/>
  </w:num>
  <w:num w:numId="5" w16cid:durableId="105344789">
    <w:abstractNumId w:val="7"/>
  </w:num>
  <w:num w:numId="6" w16cid:durableId="507057629">
    <w:abstractNumId w:val="3"/>
  </w:num>
  <w:num w:numId="7" w16cid:durableId="265700678">
    <w:abstractNumId w:val="2"/>
  </w:num>
  <w:num w:numId="8" w16cid:durableId="1870603277">
    <w:abstractNumId w:val="1"/>
  </w:num>
  <w:num w:numId="9" w16cid:durableId="1441030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573E7"/>
    <w:rsid w:val="004F6946"/>
    <w:rsid w:val="00AA1D8D"/>
    <w:rsid w:val="00B47730"/>
    <w:rsid w:val="00CB0664"/>
    <w:rsid w:val="00D26C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5D27EE"/>
  <w14:defaultImageDpi w14:val="300"/>
  <w15:docId w15:val="{5073462B-0BC2-4DD1-A99B-C34B99CA9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702</Words>
  <Characters>4007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Zaki Aryoo</cp:lastModifiedBy>
  <cp:revision>2</cp:revision>
  <dcterms:created xsi:type="dcterms:W3CDTF">2026-10-09T14:48:00Z</dcterms:created>
  <dcterms:modified xsi:type="dcterms:W3CDTF">2026-10-09T14:48:00Z</dcterms:modified>
  <cp:category/>
</cp:coreProperties>
</file>